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A446C" w14:textId="77777777" w:rsidR="00D816AE" w:rsidRPr="00543893" w:rsidRDefault="00D904AA">
      <w:pPr>
        <w:jc w:val="center"/>
        <w:rPr>
          <w:rFonts w:ascii="Times New Roman" w:hAnsi="Times New Roman" w:cs="Times New Roman"/>
        </w:rPr>
      </w:pPr>
      <w:r w:rsidRPr="00543893">
        <w:rPr>
          <w:rFonts w:ascii="Times New Roman" w:hAnsi="Times New Roman" w:cs="Times New Roman"/>
          <w:b/>
          <w:sz w:val="36"/>
        </w:rPr>
        <w:t>Innovation Sandbox – Qualitative Interview Protocol &amp; Moderator Script</w:t>
      </w:r>
    </w:p>
    <w:p w14:paraId="1AFFBECD" w14:textId="77777777" w:rsidR="00D816AE" w:rsidRPr="00543893" w:rsidRDefault="00D904AA">
      <w:pPr>
        <w:jc w:val="center"/>
        <w:rPr>
          <w:rFonts w:ascii="Times New Roman" w:hAnsi="Times New Roman" w:cs="Times New Roman"/>
        </w:rPr>
      </w:pPr>
      <w:r w:rsidRPr="00543893">
        <w:rPr>
          <w:rFonts w:ascii="Times New Roman" w:hAnsi="Times New Roman" w:cs="Times New Roman"/>
          <w:i/>
        </w:rPr>
        <w:t>Task-based usability observation + semi-structured interview (qualitative only)</w:t>
      </w:r>
    </w:p>
    <w:p w14:paraId="60477099" w14:textId="77777777" w:rsidR="00D816AE" w:rsidRPr="00543893" w:rsidRDefault="00D816AE">
      <w:pPr>
        <w:rPr>
          <w:rFonts w:ascii="Times New Roman" w:hAnsi="Times New Roman" w:cs="Times New Roman"/>
        </w:rPr>
      </w:pPr>
    </w:p>
    <w:tbl>
      <w:tblPr>
        <w:tblStyle w:val="aff1"/>
        <w:tblW w:w="0" w:type="auto"/>
        <w:jc w:val="center"/>
        <w:tblLook w:val="04A0" w:firstRow="1" w:lastRow="0" w:firstColumn="1" w:lastColumn="0" w:noHBand="0" w:noVBand="1"/>
      </w:tblPr>
      <w:tblGrid>
        <w:gridCol w:w="4703"/>
        <w:gridCol w:w="4703"/>
      </w:tblGrid>
      <w:tr w:rsidR="002D26AA" w:rsidRPr="00543893" w14:paraId="1C83A9B3" w14:textId="77777777">
        <w:trPr>
          <w:jc w:val="center"/>
        </w:trPr>
        <w:tc>
          <w:tcPr>
            <w:tcW w:w="4703" w:type="dxa"/>
          </w:tcPr>
          <w:p w14:paraId="2FB78B47" w14:textId="77777777" w:rsidR="00D816AE" w:rsidRPr="00543893" w:rsidRDefault="00D904AA">
            <w:pPr>
              <w:rPr>
                <w:rFonts w:ascii="Times New Roman" w:hAnsi="Times New Roman" w:cs="Times New Roman"/>
              </w:rPr>
            </w:pPr>
            <w:r w:rsidRPr="00543893">
              <w:rPr>
                <w:rFonts w:ascii="Times New Roman" w:hAnsi="Times New Roman" w:cs="Times New Roman"/>
              </w:rPr>
              <w:t>Document version</w:t>
            </w:r>
          </w:p>
        </w:tc>
        <w:tc>
          <w:tcPr>
            <w:tcW w:w="4703" w:type="dxa"/>
          </w:tcPr>
          <w:p w14:paraId="2F66F9A3" w14:textId="5A81F66D" w:rsidR="00D816AE" w:rsidRPr="00543893" w:rsidRDefault="00D904AA">
            <w:pPr>
              <w:rPr>
                <w:rFonts w:ascii="Times New Roman" w:eastAsia="宋体" w:hAnsi="Times New Roman" w:cs="Times New Roman"/>
                <w:lang w:eastAsia="zh-CN"/>
              </w:rPr>
            </w:pPr>
            <w:r w:rsidRPr="00543893">
              <w:rPr>
                <w:rFonts w:ascii="Times New Roman" w:hAnsi="Times New Roman" w:cs="Times New Roman"/>
              </w:rPr>
              <w:t>v3.1</w:t>
            </w:r>
            <w:r w:rsidR="00AB15CB" w:rsidRPr="00543893">
              <w:rPr>
                <w:rFonts w:ascii="Times New Roman" w:eastAsia="宋体" w:hAnsi="Times New Roman" w:cs="Times New Roman"/>
                <w:lang w:eastAsia="zh-CN"/>
              </w:rPr>
              <w:t>,   25</w:t>
            </w:r>
            <w:r w:rsidR="00AB15CB" w:rsidRPr="00543893">
              <w:rPr>
                <w:rFonts w:ascii="Times New Roman" w:eastAsia="宋体" w:hAnsi="Times New Roman" w:cs="Times New Roman"/>
                <w:vertAlign w:val="superscript"/>
                <w:lang w:eastAsia="zh-CN"/>
              </w:rPr>
              <w:t>th</w:t>
            </w:r>
            <w:r w:rsidR="00AB15CB" w:rsidRPr="00543893">
              <w:rPr>
                <w:rFonts w:ascii="Times New Roman" w:eastAsia="宋体" w:hAnsi="Times New Roman" w:cs="Times New Roman"/>
                <w:lang w:eastAsia="zh-CN"/>
              </w:rPr>
              <w:t xml:space="preserve"> Feb</w:t>
            </w:r>
          </w:p>
        </w:tc>
      </w:tr>
      <w:tr w:rsidR="002D26AA" w:rsidRPr="00543893" w14:paraId="4F2C1633" w14:textId="77777777">
        <w:trPr>
          <w:jc w:val="center"/>
        </w:trPr>
        <w:tc>
          <w:tcPr>
            <w:tcW w:w="4703" w:type="dxa"/>
          </w:tcPr>
          <w:p w14:paraId="0211F672" w14:textId="77777777" w:rsidR="00D816AE" w:rsidRPr="00543893" w:rsidRDefault="00D904AA">
            <w:pPr>
              <w:rPr>
                <w:rFonts w:ascii="Times New Roman" w:hAnsi="Times New Roman" w:cs="Times New Roman"/>
              </w:rPr>
            </w:pPr>
            <w:r w:rsidRPr="00543893">
              <w:rPr>
                <w:rFonts w:ascii="Times New Roman" w:hAnsi="Times New Roman" w:cs="Times New Roman"/>
              </w:rPr>
              <w:t>Prepared by</w:t>
            </w:r>
          </w:p>
        </w:tc>
        <w:tc>
          <w:tcPr>
            <w:tcW w:w="4703" w:type="dxa"/>
          </w:tcPr>
          <w:p w14:paraId="062832A8" w14:textId="0C450A6E" w:rsidR="00D816AE" w:rsidRPr="00543893" w:rsidRDefault="00D904AA">
            <w:pPr>
              <w:rPr>
                <w:rFonts w:ascii="Times New Roman" w:hAnsi="Times New Roman" w:cs="Times New Roman"/>
              </w:rPr>
            </w:pPr>
            <w:r w:rsidRPr="00543893">
              <w:rPr>
                <w:rFonts w:ascii="Times New Roman" w:hAnsi="Times New Roman" w:cs="Times New Roman"/>
              </w:rPr>
              <w:t>Weitian (UCL)</w:t>
            </w:r>
          </w:p>
        </w:tc>
      </w:tr>
      <w:tr w:rsidR="002D26AA" w:rsidRPr="00543893" w14:paraId="3E8CFB04" w14:textId="77777777">
        <w:trPr>
          <w:jc w:val="center"/>
        </w:trPr>
        <w:tc>
          <w:tcPr>
            <w:tcW w:w="4703" w:type="dxa"/>
          </w:tcPr>
          <w:p w14:paraId="695C71B7" w14:textId="5A3F467B" w:rsidR="00D816AE" w:rsidRPr="00543893" w:rsidRDefault="00D904AA">
            <w:pPr>
              <w:rPr>
                <w:rFonts w:ascii="Times New Roman" w:eastAsia="宋体" w:hAnsi="Times New Roman" w:cs="Times New Roman"/>
                <w:lang w:eastAsia="zh-CN"/>
              </w:rPr>
            </w:pPr>
            <w:r w:rsidRPr="00543893">
              <w:rPr>
                <w:rFonts w:ascii="Times New Roman" w:hAnsi="Times New Roman" w:cs="Times New Roman"/>
              </w:rPr>
              <w:t>Project</w:t>
            </w:r>
          </w:p>
        </w:tc>
        <w:tc>
          <w:tcPr>
            <w:tcW w:w="4703" w:type="dxa"/>
          </w:tcPr>
          <w:p w14:paraId="1A836A2D" w14:textId="77777777" w:rsidR="00D816AE" w:rsidRPr="00543893" w:rsidRDefault="00D904AA">
            <w:pPr>
              <w:rPr>
                <w:rFonts w:ascii="Times New Roman" w:hAnsi="Times New Roman" w:cs="Times New Roman"/>
              </w:rPr>
            </w:pPr>
            <w:r w:rsidRPr="00543893">
              <w:rPr>
                <w:rFonts w:ascii="Times New Roman" w:hAnsi="Times New Roman" w:cs="Times New Roman"/>
              </w:rPr>
              <w:t>Beyond Post-its (Digital Sandbox Prototype)</w:t>
            </w:r>
          </w:p>
        </w:tc>
      </w:tr>
      <w:tr w:rsidR="002D26AA" w:rsidRPr="00543893" w14:paraId="44F1EA30" w14:textId="77777777">
        <w:trPr>
          <w:jc w:val="center"/>
        </w:trPr>
        <w:tc>
          <w:tcPr>
            <w:tcW w:w="4703" w:type="dxa"/>
          </w:tcPr>
          <w:p w14:paraId="4186AAE9" w14:textId="77777777" w:rsidR="00D816AE" w:rsidRPr="00543893" w:rsidRDefault="00D904AA">
            <w:pPr>
              <w:rPr>
                <w:rFonts w:ascii="Times New Roman" w:hAnsi="Times New Roman" w:cs="Times New Roman"/>
              </w:rPr>
            </w:pPr>
            <w:r w:rsidRPr="00543893">
              <w:rPr>
                <w:rFonts w:ascii="Times New Roman" w:hAnsi="Times New Roman" w:cs="Times New Roman"/>
              </w:rPr>
              <w:t>Method</w:t>
            </w:r>
          </w:p>
        </w:tc>
        <w:tc>
          <w:tcPr>
            <w:tcW w:w="4703" w:type="dxa"/>
          </w:tcPr>
          <w:p w14:paraId="66577A0B" w14:textId="77777777" w:rsidR="00D816AE" w:rsidRPr="00543893" w:rsidRDefault="00D904AA">
            <w:pPr>
              <w:rPr>
                <w:rFonts w:ascii="Times New Roman" w:hAnsi="Times New Roman" w:cs="Times New Roman"/>
              </w:rPr>
            </w:pPr>
            <w:r w:rsidRPr="00543893">
              <w:rPr>
                <w:rFonts w:ascii="Times New Roman" w:hAnsi="Times New Roman" w:cs="Times New Roman"/>
              </w:rPr>
              <w:t>Qualitative user testing: think-aloud tasks + semi-structured interview</w:t>
            </w:r>
          </w:p>
        </w:tc>
      </w:tr>
      <w:tr w:rsidR="002D26AA" w:rsidRPr="00543893" w14:paraId="461956AE" w14:textId="77777777">
        <w:trPr>
          <w:jc w:val="center"/>
        </w:trPr>
        <w:tc>
          <w:tcPr>
            <w:tcW w:w="4703" w:type="dxa"/>
          </w:tcPr>
          <w:p w14:paraId="0FB20663" w14:textId="77777777" w:rsidR="00D816AE" w:rsidRPr="00543893" w:rsidRDefault="00D904AA">
            <w:pPr>
              <w:rPr>
                <w:rFonts w:ascii="Times New Roman" w:hAnsi="Times New Roman" w:cs="Times New Roman"/>
              </w:rPr>
            </w:pPr>
            <w:r w:rsidRPr="00543893">
              <w:rPr>
                <w:rFonts w:ascii="Times New Roman" w:hAnsi="Times New Roman" w:cs="Times New Roman"/>
              </w:rPr>
              <w:t>Target sample</w:t>
            </w:r>
          </w:p>
        </w:tc>
        <w:tc>
          <w:tcPr>
            <w:tcW w:w="4703" w:type="dxa"/>
          </w:tcPr>
          <w:p w14:paraId="3BABBA5D" w14:textId="77777777" w:rsidR="00D816AE" w:rsidRPr="00543893" w:rsidRDefault="00D904AA">
            <w:pPr>
              <w:rPr>
                <w:rFonts w:ascii="Times New Roman" w:hAnsi="Times New Roman" w:cs="Times New Roman"/>
              </w:rPr>
            </w:pPr>
            <w:r w:rsidRPr="00543893">
              <w:rPr>
                <w:rFonts w:ascii="Times New Roman" w:hAnsi="Times New Roman" w:cs="Times New Roman"/>
              </w:rPr>
              <w:t>7–10 participants (Gen Z / UCL students)</w:t>
            </w:r>
          </w:p>
        </w:tc>
      </w:tr>
      <w:tr w:rsidR="002D26AA" w:rsidRPr="00543893" w14:paraId="2F745858" w14:textId="77777777">
        <w:trPr>
          <w:jc w:val="center"/>
        </w:trPr>
        <w:tc>
          <w:tcPr>
            <w:tcW w:w="4703" w:type="dxa"/>
          </w:tcPr>
          <w:p w14:paraId="551F2355" w14:textId="77777777" w:rsidR="00D816AE" w:rsidRPr="00543893" w:rsidRDefault="00D904AA">
            <w:pPr>
              <w:rPr>
                <w:rFonts w:ascii="Times New Roman" w:hAnsi="Times New Roman" w:cs="Times New Roman"/>
              </w:rPr>
            </w:pPr>
            <w:r w:rsidRPr="00543893">
              <w:rPr>
                <w:rFonts w:ascii="Times New Roman" w:hAnsi="Times New Roman" w:cs="Times New Roman"/>
              </w:rPr>
              <w:t>Expected duration</w:t>
            </w:r>
          </w:p>
        </w:tc>
        <w:tc>
          <w:tcPr>
            <w:tcW w:w="4703" w:type="dxa"/>
          </w:tcPr>
          <w:p w14:paraId="269B50B8" w14:textId="63F55E57" w:rsidR="00D816AE" w:rsidRPr="00543893" w:rsidRDefault="00AB15CB">
            <w:pPr>
              <w:rPr>
                <w:rFonts w:ascii="Times New Roman" w:hAnsi="Times New Roman" w:cs="Times New Roman"/>
              </w:rPr>
            </w:pPr>
            <w:r w:rsidRPr="00543893">
              <w:rPr>
                <w:rFonts w:ascii="Times New Roman" w:eastAsia="宋体" w:hAnsi="Times New Roman" w:cs="Times New Roman"/>
                <w:lang w:eastAsia="zh-CN"/>
              </w:rPr>
              <w:t>20</w:t>
            </w:r>
            <w:r w:rsidR="00D904AA" w:rsidRPr="00543893">
              <w:rPr>
                <w:rFonts w:ascii="Times New Roman" w:hAnsi="Times New Roman" w:cs="Times New Roman"/>
              </w:rPr>
              <w:t>–</w:t>
            </w:r>
            <w:r w:rsidR="00843148" w:rsidRPr="00543893">
              <w:rPr>
                <w:rFonts w:ascii="Times New Roman" w:eastAsia="宋体" w:hAnsi="Times New Roman" w:cs="Times New Roman"/>
                <w:lang w:eastAsia="zh-CN"/>
              </w:rPr>
              <w:t>3</w:t>
            </w:r>
            <w:r w:rsidR="00D904AA" w:rsidRPr="00543893">
              <w:rPr>
                <w:rFonts w:ascii="Times New Roman" w:hAnsi="Times New Roman" w:cs="Times New Roman"/>
              </w:rPr>
              <w:t>5 minutes per participant</w:t>
            </w:r>
          </w:p>
        </w:tc>
      </w:tr>
      <w:tr w:rsidR="002D26AA" w:rsidRPr="00543893" w14:paraId="7D8570AC" w14:textId="77777777" w:rsidTr="00AB15CB">
        <w:trPr>
          <w:trHeight w:val="370"/>
          <w:jc w:val="center"/>
        </w:trPr>
        <w:tc>
          <w:tcPr>
            <w:tcW w:w="4703" w:type="dxa"/>
          </w:tcPr>
          <w:p w14:paraId="1D6DF5F9" w14:textId="74170D54" w:rsidR="00D816AE" w:rsidRPr="00543893" w:rsidRDefault="00D904AA">
            <w:pPr>
              <w:rPr>
                <w:rFonts w:ascii="Times New Roman" w:eastAsia="宋体" w:hAnsi="Times New Roman" w:cs="Times New Roman"/>
                <w:lang w:eastAsia="zh-CN"/>
              </w:rPr>
            </w:pPr>
            <w:r w:rsidRPr="00543893">
              <w:rPr>
                <w:rFonts w:ascii="Times New Roman" w:hAnsi="Times New Roman" w:cs="Times New Roman"/>
              </w:rPr>
              <w:t xml:space="preserve">Output </w:t>
            </w:r>
          </w:p>
        </w:tc>
        <w:tc>
          <w:tcPr>
            <w:tcW w:w="4703" w:type="dxa"/>
          </w:tcPr>
          <w:p w14:paraId="1E82084F" w14:textId="77777777" w:rsidR="00D816AE" w:rsidRPr="00543893" w:rsidRDefault="00D904AA">
            <w:pPr>
              <w:rPr>
                <w:rFonts w:ascii="Times New Roman" w:hAnsi="Times New Roman" w:cs="Times New Roman"/>
              </w:rPr>
            </w:pPr>
            <w:r w:rsidRPr="00543893">
              <w:rPr>
                <w:rFonts w:ascii="Times New Roman" w:hAnsi="Times New Roman" w:cs="Times New Roman"/>
              </w:rPr>
              <w:t>Protocol + moderator script + tasks + question guide + note templates</w:t>
            </w:r>
          </w:p>
        </w:tc>
      </w:tr>
    </w:tbl>
    <w:p w14:paraId="03407C9C" w14:textId="77777777" w:rsidR="00D816AE" w:rsidRPr="00543893" w:rsidRDefault="00D816AE">
      <w:pPr>
        <w:rPr>
          <w:rFonts w:ascii="Times New Roman" w:hAnsi="Times New Roman" w:cs="Times New Roman"/>
        </w:rPr>
      </w:pPr>
    </w:p>
    <w:p w14:paraId="5BF9258B" w14:textId="62AC82D7" w:rsidR="00D816AE" w:rsidRPr="000C1890" w:rsidRDefault="00D904AA">
      <w:pPr>
        <w:pStyle w:val="1"/>
        <w:rPr>
          <w:rFonts w:ascii="Times New Roman" w:eastAsia="宋体" w:hAnsi="Times New Roman" w:cs="Times New Roman"/>
          <w:color w:val="auto"/>
          <w:lang w:eastAsia="zh-CN"/>
        </w:rPr>
      </w:pPr>
      <w:r w:rsidRPr="00543893">
        <w:rPr>
          <w:rFonts w:ascii="Times New Roman" w:hAnsi="Times New Roman" w:cs="Times New Roman"/>
          <w:color w:val="auto"/>
        </w:rPr>
        <w:t>1. Background and prototype summary</w:t>
      </w:r>
    </w:p>
    <w:p w14:paraId="00221A2C" w14:textId="2845A37C" w:rsidR="00D816AE" w:rsidRPr="00543893" w:rsidRDefault="00D904AA">
      <w:pPr>
        <w:rPr>
          <w:rFonts w:ascii="Times New Roman" w:hAnsi="Times New Roman" w:cs="Times New Roman"/>
        </w:rPr>
      </w:pPr>
      <w:r w:rsidRPr="00543893">
        <w:rPr>
          <w:rFonts w:ascii="Times New Roman" w:hAnsi="Times New Roman" w:cs="Times New Roman"/>
        </w:rPr>
        <w:t xml:space="preserve">The Innovation Sandbox is a digital prototype that consolidates Beyond Post-its design thinking resources into one workspace. It structures methods across a typical design thinking journey (e.g., Explore; </w:t>
      </w:r>
      <w:proofErr w:type="spellStart"/>
      <w:r w:rsidRPr="00543893">
        <w:rPr>
          <w:rFonts w:ascii="Times New Roman" w:hAnsi="Times New Roman" w:cs="Times New Roman"/>
        </w:rPr>
        <w:t>Analyse</w:t>
      </w:r>
      <w:proofErr w:type="spellEnd"/>
      <w:r w:rsidRPr="00543893">
        <w:rPr>
          <w:rFonts w:ascii="Times New Roman" w:hAnsi="Times New Roman" w:cs="Times New Roman"/>
        </w:rPr>
        <w:t>/</w:t>
      </w:r>
      <w:proofErr w:type="spellStart"/>
      <w:r w:rsidRPr="00543893">
        <w:rPr>
          <w:rFonts w:ascii="Times New Roman" w:hAnsi="Times New Roman" w:cs="Times New Roman"/>
        </w:rPr>
        <w:t>Synthesise</w:t>
      </w:r>
      <w:proofErr w:type="spellEnd"/>
      <w:r w:rsidRPr="00543893">
        <w:rPr>
          <w:rFonts w:ascii="Times New Roman" w:hAnsi="Times New Roman" w:cs="Times New Roman"/>
        </w:rPr>
        <w:t xml:space="preserve">/Define; Imagine; Prototype/Test; Implement/Tell your story). The prototype also includes AI-supported elements (e.g., suggesting methods, </w:t>
      </w:r>
      <w:proofErr w:type="spellStart"/>
      <w:r w:rsidRPr="00543893">
        <w:rPr>
          <w:rFonts w:ascii="Times New Roman" w:hAnsi="Times New Roman" w:cs="Times New Roman"/>
        </w:rPr>
        <w:t>summarising</w:t>
      </w:r>
      <w:proofErr w:type="spellEnd"/>
      <w:r w:rsidRPr="00543893">
        <w:rPr>
          <w:rFonts w:ascii="Times New Roman" w:hAnsi="Times New Roman" w:cs="Times New Roman"/>
        </w:rPr>
        <w:t xml:space="preserve"> notes, or supporting synthesis), depending on the current build.</w:t>
      </w:r>
    </w:p>
    <w:p w14:paraId="3752B7D7" w14:textId="77777777" w:rsidR="00D816AE" w:rsidRPr="00543893" w:rsidRDefault="00D904AA">
      <w:pPr>
        <w:rPr>
          <w:rFonts w:ascii="Times New Roman" w:hAnsi="Times New Roman" w:cs="Times New Roman"/>
        </w:rPr>
      </w:pPr>
      <w:r w:rsidRPr="00543893">
        <w:rPr>
          <w:rFonts w:ascii="Times New Roman" w:hAnsi="Times New Roman" w:cs="Times New Roman"/>
        </w:rPr>
        <w:t xml:space="preserve">This protocol is intended for early-stage evaluation, where the priority is to validate whether the concept is understandable, coherent, and desirable for real project work, rather than to </w:t>
      </w:r>
      <w:proofErr w:type="spellStart"/>
      <w:r w:rsidRPr="00543893">
        <w:rPr>
          <w:rFonts w:ascii="Times New Roman" w:hAnsi="Times New Roman" w:cs="Times New Roman"/>
        </w:rPr>
        <w:t>optimise</w:t>
      </w:r>
      <w:proofErr w:type="spellEnd"/>
      <w:r w:rsidRPr="00543893">
        <w:rPr>
          <w:rFonts w:ascii="Times New Roman" w:hAnsi="Times New Roman" w:cs="Times New Roman"/>
        </w:rPr>
        <w:t xml:space="preserve"> performance.</w:t>
      </w:r>
    </w:p>
    <w:p w14:paraId="7B63933D" w14:textId="77777777" w:rsidR="00D816AE" w:rsidRPr="00543893" w:rsidRDefault="00D904AA">
      <w:pPr>
        <w:pStyle w:val="1"/>
        <w:rPr>
          <w:rFonts w:ascii="Times New Roman" w:hAnsi="Times New Roman" w:cs="Times New Roman"/>
          <w:color w:val="auto"/>
        </w:rPr>
      </w:pPr>
      <w:r w:rsidRPr="00543893">
        <w:rPr>
          <w:rFonts w:ascii="Times New Roman" w:hAnsi="Times New Roman" w:cs="Times New Roman"/>
          <w:color w:val="auto"/>
        </w:rPr>
        <w:t>2. Purpose and research focus</w:t>
      </w:r>
    </w:p>
    <w:p w14:paraId="3614751C" w14:textId="77777777" w:rsidR="00D816AE" w:rsidRPr="00543893" w:rsidRDefault="00D904AA">
      <w:pPr>
        <w:rPr>
          <w:rFonts w:ascii="Times New Roman" w:hAnsi="Times New Roman" w:cs="Times New Roman"/>
        </w:rPr>
      </w:pPr>
      <w:r w:rsidRPr="00543893">
        <w:rPr>
          <w:rFonts w:ascii="Times New Roman" w:hAnsi="Times New Roman" w:cs="Times New Roman"/>
        </w:rPr>
        <w:t>The session evaluates:</w:t>
      </w:r>
    </w:p>
    <w:p w14:paraId="49DD8704"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Comprehensibility and usability as a single end-to-end space (navigation, information scent, coherence).</w:t>
      </w:r>
    </w:p>
    <w:p w14:paraId="5291881B"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Perceived value and desirability (whether users would want to use it, and when).</w:t>
      </w:r>
    </w:p>
    <w:p w14:paraId="341F63FA"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Fit with participants’ existing tools and workflows (e.g., Miro, Notion, Google Docs).</w:t>
      </w:r>
    </w:p>
    <w:p w14:paraId="334B4470"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Perceptions of AI support (usefulness, trust, boundaries, and failure modes).</w:t>
      </w:r>
    </w:p>
    <w:p w14:paraId="698D55A0"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The “one-stop shop” hypothesis: whether users perceive the sandbox as a central workspace for innovation projects.</w:t>
      </w:r>
    </w:p>
    <w:p w14:paraId="6E1ACC44" w14:textId="77777777" w:rsidR="00D816AE" w:rsidRPr="00543893" w:rsidRDefault="00D904AA">
      <w:pPr>
        <w:pStyle w:val="1"/>
        <w:rPr>
          <w:rFonts w:ascii="Times New Roman" w:hAnsi="Times New Roman" w:cs="Times New Roman"/>
          <w:color w:val="auto"/>
        </w:rPr>
      </w:pPr>
      <w:r w:rsidRPr="00543893">
        <w:rPr>
          <w:rFonts w:ascii="Times New Roman" w:hAnsi="Times New Roman" w:cs="Times New Roman"/>
          <w:color w:val="auto"/>
        </w:rPr>
        <w:t>3. Participants and screening</w:t>
      </w:r>
    </w:p>
    <w:p w14:paraId="151B312F" w14:textId="77777777" w:rsidR="00D816AE" w:rsidRPr="00543893" w:rsidRDefault="00D904AA">
      <w:pPr>
        <w:rPr>
          <w:rFonts w:ascii="Times New Roman" w:hAnsi="Times New Roman" w:cs="Times New Roman"/>
        </w:rPr>
      </w:pPr>
      <w:r w:rsidRPr="00543893">
        <w:rPr>
          <w:rFonts w:ascii="Times New Roman" w:hAnsi="Times New Roman" w:cs="Times New Roman"/>
        </w:rPr>
        <w:t>Target participants: 7–10 Gen Z users (primarily UCL students) with typical group-project experience.</w:t>
      </w:r>
    </w:p>
    <w:p w14:paraId="4F3AA1E1" w14:textId="77777777" w:rsidR="00D816AE" w:rsidRPr="00543893" w:rsidRDefault="00D904AA">
      <w:pPr>
        <w:rPr>
          <w:rFonts w:ascii="Times New Roman" w:hAnsi="Times New Roman" w:cs="Times New Roman"/>
        </w:rPr>
      </w:pPr>
      <w:r w:rsidRPr="00543893">
        <w:rPr>
          <w:rFonts w:ascii="Times New Roman" w:hAnsi="Times New Roman" w:cs="Times New Roman"/>
        </w:rPr>
        <w:t>Screening criteria (at least one):</w:t>
      </w:r>
    </w:p>
    <w:p w14:paraId="17610B5C"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lastRenderedPageBreak/>
        <w:t>Experience with coursework or group projects that involve ideation, synthesis, or presentation.</w:t>
      </w:r>
    </w:p>
    <w:p w14:paraId="00FD7B01"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Exposure to design thinking / innovation activities (formal or informal).</w:t>
      </w:r>
    </w:p>
    <w:p w14:paraId="176479C8"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 xml:space="preserve">Familiarity with collaborative tools (e.g., Miro, Notion, </w:t>
      </w:r>
      <w:proofErr w:type="spellStart"/>
      <w:r w:rsidRPr="00543893">
        <w:rPr>
          <w:rFonts w:ascii="Times New Roman" w:hAnsi="Times New Roman" w:cs="Times New Roman"/>
        </w:rPr>
        <w:t>FigJam</w:t>
      </w:r>
      <w:proofErr w:type="spellEnd"/>
      <w:r w:rsidRPr="00543893">
        <w:rPr>
          <w:rFonts w:ascii="Times New Roman" w:hAnsi="Times New Roman" w:cs="Times New Roman"/>
        </w:rPr>
        <w:t>, Google Docs).</w:t>
      </w:r>
    </w:p>
    <w:p w14:paraId="04A0ABC7" w14:textId="77777777" w:rsidR="00D816AE" w:rsidRPr="00543893" w:rsidRDefault="00D904AA">
      <w:pPr>
        <w:pStyle w:val="1"/>
        <w:rPr>
          <w:rFonts w:ascii="Times New Roman" w:hAnsi="Times New Roman" w:cs="Times New Roman"/>
          <w:color w:val="auto"/>
        </w:rPr>
      </w:pPr>
      <w:r w:rsidRPr="00543893">
        <w:rPr>
          <w:rFonts w:ascii="Times New Roman" w:hAnsi="Times New Roman" w:cs="Times New Roman"/>
          <w:color w:val="auto"/>
        </w:rPr>
        <w:t>4. Session logistics and materials</w:t>
      </w:r>
    </w:p>
    <w:p w14:paraId="22EAA02A" w14:textId="77777777" w:rsidR="00D816AE" w:rsidRPr="00543893" w:rsidRDefault="00D904AA">
      <w:pPr>
        <w:rPr>
          <w:rFonts w:ascii="Times New Roman" w:hAnsi="Times New Roman" w:cs="Times New Roman"/>
        </w:rPr>
      </w:pPr>
      <w:r w:rsidRPr="00543893">
        <w:rPr>
          <w:rFonts w:ascii="Times New Roman" w:hAnsi="Times New Roman" w:cs="Times New Roman"/>
        </w:rPr>
        <w:t xml:space="preserve">Session format: one-to-one, either in-person or via </w:t>
      </w:r>
      <w:proofErr w:type="gramStart"/>
      <w:r w:rsidRPr="00543893">
        <w:rPr>
          <w:rFonts w:ascii="Times New Roman" w:hAnsi="Times New Roman" w:cs="Times New Roman"/>
        </w:rPr>
        <w:t>screen-sharing</w:t>
      </w:r>
      <w:proofErr w:type="gramEnd"/>
      <w:r w:rsidRPr="00543893">
        <w:rPr>
          <w:rFonts w:ascii="Times New Roman" w:hAnsi="Times New Roman" w:cs="Times New Roman"/>
        </w:rPr>
        <w:t>.</w:t>
      </w:r>
    </w:p>
    <w:p w14:paraId="1E0F2332" w14:textId="77777777" w:rsidR="00D816AE" w:rsidRPr="00543893" w:rsidRDefault="00D904AA">
      <w:pPr>
        <w:rPr>
          <w:rFonts w:ascii="Times New Roman" w:hAnsi="Times New Roman" w:cs="Times New Roman"/>
        </w:rPr>
      </w:pPr>
      <w:r w:rsidRPr="00543893">
        <w:rPr>
          <w:rFonts w:ascii="Times New Roman" w:hAnsi="Times New Roman" w:cs="Times New Roman"/>
        </w:rPr>
        <w:t>Materials required:</w:t>
      </w:r>
    </w:p>
    <w:p w14:paraId="45C5EC46"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Prototype link (stable build) + backup link.</w:t>
      </w:r>
    </w:p>
    <w:p w14:paraId="550616FA"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Participant information sheet and consent form (digital or printed).</w:t>
      </w:r>
    </w:p>
    <w:p w14:paraId="65AC595F"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Note-taking template (Appendix A) and time-stamping method.</w:t>
      </w:r>
    </w:p>
    <w:p w14:paraId="1FED8893" w14:textId="18095BE8" w:rsidR="00D816AE" w:rsidRPr="00543893" w:rsidRDefault="00D904AA">
      <w:pPr>
        <w:pStyle w:val="a0"/>
        <w:rPr>
          <w:rFonts w:ascii="Times New Roman" w:hAnsi="Times New Roman" w:cs="Times New Roman"/>
        </w:rPr>
      </w:pPr>
      <w:r w:rsidRPr="00543893">
        <w:rPr>
          <w:rFonts w:ascii="Times New Roman" w:hAnsi="Times New Roman" w:cs="Times New Roman"/>
        </w:rPr>
        <w:t>Recording tool (if consented): Zoom/Teams recording or local</w:t>
      </w:r>
      <w:r w:rsidR="007E6E07" w:rsidRPr="00543893">
        <w:rPr>
          <w:rFonts w:ascii="Times New Roman" w:eastAsia="宋体" w:hAnsi="Times New Roman" w:cs="Times New Roman"/>
          <w:lang w:eastAsia="zh-CN"/>
        </w:rPr>
        <w:t xml:space="preserve"> </w:t>
      </w:r>
      <w:r w:rsidRPr="00543893">
        <w:rPr>
          <w:rFonts w:ascii="Times New Roman" w:hAnsi="Times New Roman" w:cs="Times New Roman"/>
        </w:rPr>
        <w:t>recorder.</w:t>
      </w:r>
    </w:p>
    <w:p w14:paraId="769D3AED" w14:textId="77777777" w:rsidR="00D816AE" w:rsidRPr="00543893" w:rsidRDefault="00D904AA">
      <w:pPr>
        <w:rPr>
          <w:rFonts w:ascii="Times New Roman" w:hAnsi="Times New Roman" w:cs="Times New Roman"/>
        </w:rPr>
      </w:pPr>
      <w:r w:rsidRPr="00543893">
        <w:rPr>
          <w:rFonts w:ascii="Times New Roman" w:hAnsi="Times New Roman" w:cs="Times New Roman"/>
        </w:rPr>
        <w:t>Data handling (summary):</w:t>
      </w:r>
    </w:p>
    <w:p w14:paraId="08EA99E6"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Participation is voluntary; participants may skip any question and may withdraw at any time.</w:t>
      </w:r>
    </w:p>
    <w:p w14:paraId="2B1ED383"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Participants are referenced using pseudonyms (e.g., P01, P02).</w:t>
      </w:r>
    </w:p>
    <w:p w14:paraId="58A522F4"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If recordings are taken, files are stored securely (encrypted storage) and used only for academic research and reporting.</w:t>
      </w:r>
    </w:p>
    <w:p w14:paraId="523AC6BA" w14:textId="77777777" w:rsidR="00D816AE" w:rsidRPr="00543893" w:rsidRDefault="00D904AA">
      <w:pPr>
        <w:pStyle w:val="1"/>
        <w:rPr>
          <w:rFonts w:ascii="Times New Roman" w:hAnsi="Times New Roman" w:cs="Times New Roman"/>
          <w:color w:val="auto"/>
        </w:rPr>
      </w:pPr>
      <w:r w:rsidRPr="00543893">
        <w:rPr>
          <w:rFonts w:ascii="Times New Roman" w:hAnsi="Times New Roman" w:cs="Times New Roman"/>
          <w:color w:val="auto"/>
        </w:rPr>
        <w:t>5. Moderator principles (bias control)</w:t>
      </w:r>
    </w:p>
    <w:p w14:paraId="33E6B07A"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Ask “Why?” frequently to uncover reasoning and meaning.</w:t>
      </w:r>
    </w:p>
    <w:p w14:paraId="340D092B"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Do not defend, explain, or ‘sell’ the prototype; treat confusion as valuable data.</w:t>
      </w:r>
    </w:p>
    <w:p w14:paraId="73259015"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Use neutral language (avoid leading questions).</w:t>
      </w:r>
    </w:p>
    <w:p w14:paraId="03157131"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Encourage think-aloud during tasks: prompt gently (“What are you thinking now?”).</w:t>
      </w:r>
    </w:p>
    <w:p w14:paraId="68A40624"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Avoid teaching the interface; only offer minimal help if the participant cannot proceed.</w:t>
      </w:r>
    </w:p>
    <w:p w14:paraId="778C8CC3" w14:textId="77777777" w:rsidR="00D816AE" w:rsidRPr="00543893" w:rsidRDefault="00D904AA">
      <w:pPr>
        <w:pStyle w:val="1"/>
        <w:rPr>
          <w:rFonts w:ascii="Times New Roman" w:hAnsi="Times New Roman" w:cs="Times New Roman"/>
          <w:color w:val="auto"/>
        </w:rPr>
      </w:pPr>
      <w:r w:rsidRPr="00543893">
        <w:rPr>
          <w:rFonts w:ascii="Times New Roman" w:hAnsi="Times New Roman" w:cs="Times New Roman"/>
          <w:color w:val="auto"/>
        </w:rPr>
        <w:t>6. Interview structure and timing</w:t>
      </w:r>
    </w:p>
    <w:p w14:paraId="66010515" w14:textId="4DBD9622" w:rsidR="00D816AE" w:rsidRPr="00543893" w:rsidRDefault="00D904AA">
      <w:pPr>
        <w:pStyle w:val="a0"/>
        <w:rPr>
          <w:rFonts w:ascii="Times New Roman" w:hAnsi="Times New Roman" w:cs="Times New Roman"/>
        </w:rPr>
      </w:pPr>
      <w:r w:rsidRPr="00543893">
        <w:rPr>
          <w:rFonts w:ascii="Times New Roman" w:hAnsi="Times New Roman" w:cs="Times New Roman"/>
        </w:rPr>
        <w:t>A. Welcome, consent, and ground rules (</w:t>
      </w:r>
      <w:r w:rsidR="002D26AA" w:rsidRPr="00543893">
        <w:rPr>
          <w:rFonts w:ascii="Times New Roman" w:eastAsia="宋体" w:hAnsi="Times New Roman" w:cs="Times New Roman"/>
          <w:lang w:eastAsia="zh-CN"/>
        </w:rPr>
        <w:t>1</w:t>
      </w:r>
      <w:r w:rsidRPr="00543893">
        <w:rPr>
          <w:rFonts w:ascii="Times New Roman" w:hAnsi="Times New Roman" w:cs="Times New Roman"/>
        </w:rPr>
        <w:t>–</w:t>
      </w:r>
      <w:r w:rsidR="002D26AA" w:rsidRPr="00543893">
        <w:rPr>
          <w:rFonts w:ascii="Times New Roman" w:eastAsia="宋体" w:hAnsi="Times New Roman" w:cs="Times New Roman"/>
          <w:lang w:eastAsia="zh-CN"/>
        </w:rPr>
        <w:t>3</w:t>
      </w:r>
      <w:r w:rsidRPr="00543893">
        <w:rPr>
          <w:rFonts w:ascii="Times New Roman" w:hAnsi="Times New Roman" w:cs="Times New Roman"/>
        </w:rPr>
        <w:t xml:space="preserve"> min)</w:t>
      </w:r>
    </w:p>
    <w:p w14:paraId="502CD45D" w14:textId="7400AFA7" w:rsidR="00D816AE" w:rsidRPr="00543893" w:rsidRDefault="00D904AA">
      <w:pPr>
        <w:pStyle w:val="a0"/>
        <w:rPr>
          <w:rFonts w:ascii="Times New Roman" w:hAnsi="Times New Roman" w:cs="Times New Roman"/>
        </w:rPr>
      </w:pPr>
      <w:r w:rsidRPr="00543893">
        <w:rPr>
          <w:rFonts w:ascii="Times New Roman" w:hAnsi="Times New Roman" w:cs="Times New Roman"/>
        </w:rPr>
        <w:t>B. Background / warm-up (</w:t>
      </w:r>
      <w:r w:rsidR="002D26AA" w:rsidRPr="00543893">
        <w:rPr>
          <w:rFonts w:ascii="Times New Roman" w:eastAsia="宋体" w:hAnsi="Times New Roman" w:cs="Times New Roman"/>
          <w:lang w:eastAsia="zh-CN"/>
        </w:rPr>
        <w:t>2</w:t>
      </w:r>
      <w:r w:rsidRPr="00543893">
        <w:rPr>
          <w:rFonts w:ascii="Times New Roman" w:hAnsi="Times New Roman" w:cs="Times New Roman"/>
        </w:rPr>
        <w:t>–</w:t>
      </w:r>
      <w:r w:rsidR="002D26AA" w:rsidRPr="00543893">
        <w:rPr>
          <w:rFonts w:ascii="Times New Roman" w:eastAsia="宋体" w:hAnsi="Times New Roman" w:cs="Times New Roman"/>
          <w:lang w:eastAsia="zh-CN"/>
        </w:rPr>
        <w:t>5</w:t>
      </w:r>
      <w:r w:rsidRPr="00543893">
        <w:rPr>
          <w:rFonts w:ascii="Times New Roman" w:hAnsi="Times New Roman" w:cs="Times New Roman"/>
        </w:rPr>
        <w:t xml:space="preserve"> min)</w:t>
      </w:r>
    </w:p>
    <w:p w14:paraId="62DBD68A"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C. Prototype orientation (1–2 min)</w:t>
      </w:r>
    </w:p>
    <w:p w14:paraId="26C25569" w14:textId="64999C3D" w:rsidR="00D816AE" w:rsidRPr="00543893" w:rsidRDefault="00D904AA">
      <w:pPr>
        <w:pStyle w:val="a0"/>
        <w:rPr>
          <w:rFonts w:ascii="Times New Roman" w:hAnsi="Times New Roman" w:cs="Times New Roman"/>
        </w:rPr>
      </w:pPr>
      <w:r w:rsidRPr="00543893">
        <w:rPr>
          <w:rFonts w:ascii="Times New Roman" w:hAnsi="Times New Roman" w:cs="Times New Roman"/>
        </w:rPr>
        <w:t>D. Task-based exploration with minimal guidance (</w:t>
      </w:r>
      <w:r w:rsidR="002D26AA" w:rsidRPr="00543893">
        <w:rPr>
          <w:rFonts w:ascii="Times New Roman" w:eastAsia="宋体" w:hAnsi="Times New Roman" w:cs="Times New Roman"/>
          <w:lang w:eastAsia="zh-CN"/>
        </w:rPr>
        <w:t>8</w:t>
      </w:r>
      <w:r w:rsidRPr="00543893">
        <w:rPr>
          <w:rFonts w:ascii="Times New Roman" w:hAnsi="Times New Roman" w:cs="Times New Roman"/>
        </w:rPr>
        <w:t>–1</w:t>
      </w:r>
      <w:r w:rsidR="002D26AA" w:rsidRPr="00543893">
        <w:rPr>
          <w:rFonts w:ascii="Times New Roman" w:eastAsia="宋体" w:hAnsi="Times New Roman" w:cs="Times New Roman"/>
          <w:lang w:eastAsia="zh-CN"/>
        </w:rPr>
        <w:t>5</w:t>
      </w:r>
      <w:r w:rsidRPr="00543893">
        <w:rPr>
          <w:rFonts w:ascii="Times New Roman" w:hAnsi="Times New Roman" w:cs="Times New Roman"/>
        </w:rPr>
        <w:t xml:space="preserve"> min)</w:t>
      </w:r>
    </w:p>
    <w:p w14:paraId="0853587E"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E. Semi-structured interview (12–15 min)</w:t>
      </w:r>
    </w:p>
    <w:p w14:paraId="007687DC" w14:textId="52BF08BD" w:rsidR="002D26AA" w:rsidRPr="00543893" w:rsidRDefault="00D904AA">
      <w:pPr>
        <w:pStyle w:val="a0"/>
        <w:rPr>
          <w:rFonts w:ascii="Times New Roman" w:hAnsi="Times New Roman" w:cs="Times New Roman"/>
        </w:rPr>
      </w:pPr>
      <w:r w:rsidRPr="00543893">
        <w:rPr>
          <w:rFonts w:ascii="Times New Roman" w:hAnsi="Times New Roman" w:cs="Times New Roman"/>
        </w:rPr>
        <w:t>F. Closing (1–2 min)</w:t>
      </w:r>
    </w:p>
    <w:p w14:paraId="57898BA4" w14:textId="4A42FFFD" w:rsidR="00D816AE" w:rsidRPr="00543893" w:rsidRDefault="002D26AA" w:rsidP="002D26AA">
      <w:pPr>
        <w:rPr>
          <w:rFonts w:ascii="Times New Roman" w:eastAsia="宋体" w:hAnsi="Times New Roman" w:cs="Times New Roman"/>
          <w:lang w:eastAsia="zh-CN"/>
        </w:rPr>
      </w:pPr>
      <w:r w:rsidRPr="00543893">
        <w:rPr>
          <w:rFonts w:ascii="Times New Roman" w:hAnsi="Times New Roman" w:cs="Times New Roman"/>
        </w:rPr>
        <w:br w:type="page"/>
      </w:r>
    </w:p>
    <w:p w14:paraId="5E46AB3B" w14:textId="77777777" w:rsidR="00D816AE" w:rsidRPr="00543893" w:rsidRDefault="00D904AA">
      <w:pPr>
        <w:pStyle w:val="1"/>
        <w:rPr>
          <w:rFonts w:ascii="Times New Roman" w:hAnsi="Times New Roman" w:cs="Times New Roman"/>
          <w:color w:val="auto"/>
        </w:rPr>
      </w:pPr>
      <w:r w:rsidRPr="00543893">
        <w:rPr>
          <w:rFonts w:ascii="Times New Roman" w:hAnsi="Times New Roman" w:cs="Times New Roman"/>
          <w:color w:val="auto"/>
        </w:rPr>
        <w:lastRenderedPageBreak/>
        <w:t>7. Moderator script (verbatim)</w:t>
      </w:r>
    </w:p>
    <w:p w14:paraId="5823EBFF" w14:textId="77777777" w:rsidR="00D816AE" w:rsidRPr="00543893" w:rsidRDefault="00D904AA">
      <w:pPr>
        <w:pStyle w:val="21"/>
        <w:rPr>
          <w:rFonts w:ascii="Times New Roman" w:hAnsi="Times New Roman" w:cs="Times New Roman"/>
          <w:color w:val="auto"/>
        </w:rPr>
      </w:pPr>
      <w:r w:rsidRPr="00543893">
        <w:rPr>
          <w:rFonts w:ascii="Times New Roman" w:hAnsi="Times New Roman" w:cs="Times New Roman"/>
          <w:color w:val="auto"/>
        </w:rPr>
        <w:t>7.1 Welcome and consent</w:t>
      </w:r>
    </w:p>
    <w:p w14:paraId="75217AB6" w14:textId="0F2C5628" w:rsidR="00D816AE" w:rsidRPr="00543893" w:rsidRDefault="00D904AA">
      <w:pPr>
        <w:rPr>
          <w:rFonts w:ascii="Times New Roman" w:hAnsi="Times New Roman" w:cs="Times New Roman"/>
        </w:rPr>
      </w:pPr>
      <w:r w:rsidRPr="00543893">
        <w:rPr>
          <w:rFonts w:ascii="Times New Roman" w:hAnsi="Times New Roman" w:cs="Times New Roman"/>
        </w:rPr>
        <w:t>Hi, thank you for joining today. My name is Weitian, and I am a third-year undergraduate student at UCL. I’m working on an early prototype called the Innovation Sandbox.</w:t>
      </w:r>
    </w:p>
    <w:p w14:paraId="206D9998" w14:textId="77777777" w:rsidR="00D816AE" w:rsidRPr="00543893" w:rsidRDefault="00D904AA">
      <w:pPr>
        <w:rPr>
          <w:rFonts w:ascii="Times New Roman" w:hAnsi="Times New Roman" w:cs="Times New Roman"/>
        </w:rPr>
      </w:pPr>
      <w:r w:rsidRPr="00543893">
        <w:rPr>
          <w:rFonts w:ascii="Times New Roman" w:hAnsi="Times New Roman" w:cs="Times New Roman"/>
        </w:rPr>
        <w:t xml:space="preserve">The purpose of today’s session is to understand how people use the prototype, what feels clear or confusing, and whether the concept could be useful in real projects. This is not a test of </w:t>
      </w:r>
      <w:proofErr w:type="gramStart"/>
      <w:r w:rsidRPr="00543893">
        <w:rPr>
          <w:rFonts w:ascii="Times New Roman" w:hAnsi="Times New Roman" w:cs="Times New Roman"/>
        </w:rPr>
        <w:t>you</w:t>
      </w:r>
      <w:proofErr w:type="gramEnd"/>
      <w:r w:rsidRPr="00543893">
        <w:rPr>
          <w:rFonts w:ascii="Times New Roman" w:hAnsi="Times New Roman" w:cs="Times New Roman"/>
        </w:rPr>
        <w:t>; it is a test of the prototype.</w:t>
      </w:r>
    </w:p>
    <w:p w14:paraId="27AA3144" w14:textId="50207479" w:rsidR="00D816AE" w:rsidRPr="00543893" w:rsidRDefault="00D904AA">
      <w:pPr>
        <w:rPr>
          <w:rFonts w:ascii="Times New Roman" w:hAnsi="Times New Roman" w:cs="Times New Roman"/>
        </w:rPr>
      </w:pPr>
      <w:r w:rsidRPr="00543893">
        <w:rPr>
          <w:rFonts w:ascii="Times New Roman" w:hAnsi="Times New Roman" w:cs="Times New Roman"/>
        </w:rPr>
        <w:t xml:space="preserve">The session will take around </w:t>
      </w:r>
      <w:r w:rsidR="00843148" w:rsidRPr="00543893">
        <w:rPr>
          <w:rFonts w:ascii="Times New Roman" w:eastAsia="宋体" w:hAnsi="Times New Roman" w:cs="Times New Roman"/>
          <w:lang w:eastAsia="zh-CN"/>
        </w:rPr>
        <w:t>20</w:t>
      </w:r>
      <w:r w:rsidRPr="00543893">
        <w:rPr>
          <w:rFonts w:ascii="Times New Roman" w:hAnsi="Times New Roman" w:cs="Times New Roman"/>
        </w:rPr>
        <w:t xml:space="preserve"> to </w:t>
      </w:r>
      <w:r w:rsidR="00843148" w:rsidRPr="00543893">
        <w:rPr>
          <w:rFonts w:ascii="Times New Roman" w:eastAsia="宋体" w:hAnsi="Times New Roman" w:cs="Times New Roman"/>
          <w:lang w:eastAsia="zh-CN"/>
        </w:rPr>
        <w:t>3</w:t>
      </w:r>
      <w:r w:rsidRPr="00543893">
        <w:rPr>
          <w:rFonts w:ascii="Times New Roman" w:hAnsi="Times New Roman" w:cs="Times New Roman"/>
        </w:rPr>
        <w:t xml:space="preserve">5 minutes. I will record the </w:t>
      </w:r>
      <w:r w:rsidR="003863BE" w:rsidRPr="00784498">
        <w:rPr>
          <w:rFonts w:ascii="Times New Roman" w:eastAsia="宋体" w:hAnsi="Times New Roman" w:cs="Times New Roman"/>
          <w:lang w:eastAsia="zh-CN"/>
        </w:rPr>
        <w:t>interview</w:t>
      </w:r>
      <w:r w:rsidRPr="00543893">
        <w:rPr>
          <w:rFonts w:ascii="Times New Roman" w:hAnsi="Times New Roman" w:cs="Times New Roman"/>
        </w:rPr>
        <w:t xml:space="preserve"> (audio and/or screen) so I can accurately capture what happened.</w:t>
      </w:r>
    </w:p>
    <w:p w14:paraId="4730B766" w14:textId="77777777" w:rsidR="00D816AE" w:rsidRPr="00543893" w:rsidRDefault="00D904AA">
      <w:pPr>
        <w:rPr>
          <w:rFonts w:ascii="Times New Roman" w:hAnsi="Times New Roman" w:cs="Times New Roman"/>
        </w:rPr>
      </w:pPr>
      <w:r w:rsidRPr="00543893">
        <w:rPr>
          <w:rFonts w:ascii="Times New Roman" w:hAnsi="Times New Roman" w:cs="Times New Roman"/>
        </w:rPr>
        <w:t xml:space="preserve">Any recording (if enabled) will be kept confidential, used only for academic research, and anything written up will be </w:t>
      </w:r>
      <w:proofErr w:type="spellStart"/>
      <w:r w:rsidRPr="00543893">
        <w:rPr>
          <w:rFonts w:ascii="Times New Roman" w:hAnsi="Times New Roman" w:cs="Times New Roman"/>
        </w:rPr>
        <w:t>anonymised</w:t>
      </w:r>
      <w:proofErr w:type="spellEnd"/>
      <w:r w:rsidRPr="00543893">
        <w:rPr>
          <w:rFonts w:ascii="Times New Roman" w:hAnsi="Times New Roman" w:cs="Times New Roman"/>
        </w:rPr>
        <w:t>. Participation is voluntary: you can skip any question, take a break, or stop the session at any time.</w:t>
      </w:r>
    </w:p>
    <w:p w14:paraId="32F898A6" w14:textId="77777777" w:rsidR="00D816AE" w:rsidRPr="00543893" w:rsidRDefault="00D904AA">
      <w:pPr>
        <w:rPr>
          <w:rFonts w:ascii="Times New Roman" w:hAnsi="Times New Roman" w:cs="Times New Roman"/>
        </w:rPr>
      </w:pPr>
      <w:r w:rsidRPr="00543893">
        <w:rPr>
          <w:rFonts w:ascii="Times New Roman" w:hAnsi="Times New Roman" w:cs="Times New Roman"/>
        </w:rPr>
        <w:t>Do you have any questions before we start?</w:t>
      </w:r>
    </w:p>
    <w:p w14:paraId="4C2A028F" w14:textId="77777777" w:rsidR="00D816AE" w:rsidRPr="00543893" w:rsidRDefault="00D904AA">
      <w:pPr>
        <w:pStyle w:val="21"/>
        <w:rPr>
          <w:rFonts w:ascii="Times New Roman" w:hAnsi="Times New Roman" w:cs="Times New Roman"/>
          <w:color w:val="auto"/>
        </w:rPr>
      </w:pPr>
      <w:r w:rsidRPr="00543893">
        <w:rPr>
          <w:rFonts w:ascii="Times New Roman" w:hAnsi="Times New Roman" w:cs="Times New Roman"/>
          <w:color w:val="auto"/>
        </w:rPr>
        <w:t>7.2 Warm-up and background</w:t>
      </w:r>
    </w:p>
    <w:p w14:paraId="02B0F8CD" w14:textId="77777777" w:rsidR="00D816AE" w:rsidRPr="00543893" w:rsidRDefault="00D904AA">
      <w:pPr>
        <w:rPr>
          <w:rFonts w:ascii="Times New Roman" w:hAnsi="Times New Roman" w:cs="Times New Roman"/>
        </w:rPr>
      </w:pPr>
      <w:r w:rsidRPr="00543893">
        <w:rPr>
          <w:rFonts w:ascii="Times New Roman" w:hAnsi="Times New Roman" w:cs="Times New Roman"/>
        </w:rPr>
        <w:t>1) Could you briefly tell me about the last group project you worked on (coursework or personal)?</w:t>
      </w:r>
    </w:p>
    <w:p w14:paraId="5A458393"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Follow-up: What was hard about getting from ‘messy ideas’ to a concrete output? Why?</w:t>
      </w:r>
    </w:p>
    <w:p w14:paraId="37D57399"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Follow-up: What tools did you use, and what did you use each one for? Why those?</w:t>
      </w:r>
    </w:p>
    <w:p w14:paraId="694C70AF" w14:textId="1C3C605A" w:rsidR="00D816AE" w:rsidRPr="00543893" w:rsidRDefault="00971B72">
      <w:pPr>
        <w:rPr>
          <w:rFonts w:ascii="Times New Roman" w:hAnsi="Times New Roman" w:cs="Times New Roman"/>
        </w:rPr>
      </w:pPr>
      <w:proofErr w:type="gramStart"/>
      <w:r w:rsidRPr="00543893">
        <w:rPr>
          <w:rFonts w:ascii="Times New Roman" w:eastAsia="宋体" w:hAnsi="Times New Roman" w:cs="Times New Roman"/>
          <w:lang w:eastAsia="zh-CN"/>
        </w:rPr>
        <w:t>2</w:t>
      </w:r>
      <w:r w:rsidR="00D904AA" w:rsidRPr="00543893">
        <w:rPr>
          <w:rFonts w:ascii="Times New Roman" w:hAnsi="Times New Roman" w:cs="Times New Roman"/>
        </w:rPr>
        <w:t>) Have</w:t>
      </w:r>
      <w:proofErr w:type="gramEnd"/>
      <w:r w:rsidR="00D904AA" w:rsidRPr="00543893">
        <w:rPr>
          <w:rFonts w:ascii="Times New Roman" w:hAnsi="Times New Roman" w:cs="Times New Roman"/>
        </w:rPr>
        <w:t xml:space="preserve"> you used AI tools to support brainstorming, synthesis, or planning (e.g., ChatGPT, Claude, Copilot, Miro AI)?</w:t>
      </w:r>
    </w:p>
    <w:p w14:paraId="348BEBFD"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 xml:space="preserve">Follow-up: What do you trust </w:t>
      </w:r>
      <w:proofErr w:type="gramStart"/>
      <w:r w:rsidRPr="00543893">
        <w:rPr>
          <w:rFonts w:ascii="Times New Roman" w:hAnsi="Times New Roman" w:cs="Times New Roman"/>
        </w:rPr>
        <w:t>AI for</w:t>
      </w:r>
      <w:proofErr w:type="gramEnd"/>
      <w:r w:rsidRPr="00543893">
        <w:rPr>
          <w:rFonts w:ascii="Times New Roman" w:hAnsi="Times New Roman" w:cs="Times New Roman"/>
        </w:rPr>
        <w:t xml:space="preserve"> in this context, and what do you not trust it for? Why?</w:t>
      </w:r>
    </w:p>
    <w:p w14:paraId="76E9152F"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Follow-up: Can you recall a time AI helped (or failed) in a project? Why did that happen?</w:t>
      </w:r>
    </w:p>
    <w:p w14:paraId="66DEA8D4" w14:textId="77777777" w:rsidR="00D816AE" w:rsidRPr="00543893" w:rsidRDefault="00D904AA">
      <w:pPr>
        <w:pStyle w:val="21"/>
        <w:rPr>
          <w:rFonts w:ascii="Times New Roman" w:hAnsi="Times New Roman" w:cs="Times New Roman"/>
          <w:color w:val="auto"/>
        </w:rPr>
      </w:pPr>
      <w:r w:rsidRPr="00543893">
        <w:rPr>
          <w:rFonts w:ascii="Times New Roman" w:hAnsi="Times New Roman" w:cs="Times New Roman"/>
          <w:color w:val="auto"/>
        </w:rPr>
        <w:t>7.3 Prototype orientation (keep minimal; avoid biasing)</w:t>
      </w:r>
    </w:p>
    <w:p w14:paraId="27F6D118" w14:textId="77777777" w:rsidR="00D441AD" w:rsidRDefault="00D904AA">
      <w:pPr>
        <w:rPr>
          <w:rFonts w:ascii="Times New Roman" w:eastAsia="宋体" w:hAnsi="Times New Roman" w:cs="Times New Roman"/>
          <w:lang w:eastAsia="zh-CN"/>
        </w:rPr>
      </w:pPr>
      <w:r w:rsidRPr="00543893">
        <w:rPr>
          <w:rFonts w:ascii="Times New Roman" w:hAnsi="Times New Roman" w:cs="Times New Roman"/>
        </w:rPr>
        <w:t xml:space="preserve">I’ll now share the prototype. Please treat it as </w:t>
      </w:r>
      <w:proofErr w:type="gramStart"/>
      <w:r w:rsidRPr="00543893">
        <w:rPr>
          <w:rFonts w:ascii="Times New Roman" w:hAnsi="Times New Roman" w:cs="Times New Roman"/>
        </w:rPr>
        <w:t>a work</w:t>
      </w:r>
      <w:proofErr w:type="gramEnd"/>
      <w:r w:rsidRPr="00543893">
        <w:rPr>
          <w:rFonts w:ascii="Times New Roman" w:hAnsi="Times New Roman" w:cs="Times New Roman"/>
        </w:rPr>
        <w:t xml:space="preserve">-in-progress. It is intended to help teams choose and apply design thinking methods across an end-to-end process, and you may see some AI-supported features depending on the </w:t>
      </w:r>
      <w:proofErr w:type="gramStart"/>
      <w:r w:rsidRPr="00543893">
        <w:rPr>
          <w:rFonts w:ascii="Times New Roman" w:hAnsi="Times New Roman" w:cs="Times New Roman"/>
        </w:rPr>
        <w:t>build</w:t>
      </w:r>
      <w:proofErr w:type="gramEnd"/>
      <w:r w:rsidRPr="00543893">
        <w:rPr>
          <w:rFonts w:ascii="Times New Roman" w:hAnsi="Times New Roman" w:cs="Times New Roman"/>
        </w:rPr>
        <w:t>.</w:t>
      </w:r>
    </w:p>
    <w:p w14:paraId="1B2F1486" w14:textId="29EDC1E1" w:rsidR="0094295B" w:rsidRDefault="00294AA2">
      <w:pPr>
        <w:rPr>
          <w:rFonts w:ascii="Times New Roman" w:hAnsi="Times New Roman" w:cs="Times New Roman"/>
        </w:rPr>
      </w:pPr>
      <w:r w:rsidRPr="00294AA2">
        <w:rPr>
          <w:rFonts w:ascii="Times New Roman" w:hAnsi="Times New Roman" w:cs="Times New Roman"/>
        </w:rPr>
        <w:br/>
        <w:t>While you explore, I’ll ask you a few questions and may sometimes give you a specific task to try. To keep this a fair test of usability, I won’t proactively guide you—but if you’re unsure at any point, please feel free to ask me anything.</w:t>
      </w:r>
    </w:p>
    <w:p w14:paraId="52733CBB" w14:textId="0A926334" w:rsidR="00D816AE" w:rsidRPr="0094295B" w:rsidRDefault="0094295B">
      <w:pPr>
        <w:rPr>
          <w:rFonts w:ascii="Times New Roman" w:eastAsia="宋体" w:hAnsi="Times New Roman" w:cs="Times New Roman"/>
          <w:lang w:eastAsia="zh-CN"/>
        </w:rPr>
      </w:pPr>
      <w:r>
        <w:rPr>
          <w:rFonts w:ascii="Times New Roman" w:hAnsi="Times New Roman" w:cs="Times New Roman"/>
        </w:rPr>
        <w:br w:type="page"/>
      </w:r>
    </w:p>
    <w:p w14:paraId="452DF8C5" w14:textId="529B2FB8" w:rsidR="00751615" w:rsidRPr="00543893" w:rsidRDefault="00751615" w:rsidP="00B1580F">
      <w:pPr>
        <w:pStyle w:val="1"/>
        <w:rPr>
          <w:rFonts w:ascii="Times New Roman" w:eastAsia="宋体" w:hAnsi="Times New Roman" w:cs="Times New Roman"/>
          <w:lang w:eastAsia="zh-CN"/>
        </w:rPr>
      </w:pPr>
      <w:r w:rsidRPr="00543893">
        <w:rPr>
          <w:rFonts w:ascii="Times New Roman" w:hAnsi="Times New Roman" w:cs="Times New Roman"/>
          <w:color w:val="auto"/>
          <w:lang w:eastAsia="zh-CN"/>
        </w:rPr>
        <w:lastRenderedPageBreak/>
        <w:t>8. Task-based procedure and task script</w:t>
      </w:r>
    </w:p>
    <w:p w14:paraId="23873870" w14:textId="5CD4488C" w:rsidR="00751615" w:rsidRPr="00543893" w:rsidRDefault="00751615" w:rsidP="00751615">
      <w:pPr>
        <w:rPr>
          <w:rFonts w:ascii="Times New Roman" w:hAnsi="Times New Roman" w:cs="Times New Roman"/>
          <w:b/>
          <w:bCs/>
          <w:lang w:eastAsia="zh-CN"/>
        </w:rPr>
      </w:pPr>
      <w:r w:rsidRPr="00543893">
        <w:rPr>
          <w:rFonts w:ascii="Times New Roman" w:hAnsi="Times New Roman" w:cs="Times New Roman"/>
          <w:b/>
          <w:bCs/>
          <w:lang w:eastAsia="zh-CN"/>
        </w:rPr>
        <w:t>8.</w:t>
      </w:r>
      <w:r w:rsidR="00B1580F" w:rsidRPr="00543893">
        <w:rPr>
          <w:rFonts w:ascii="Times New Roman" w:eastAsia="宋体" w:hAnsi="Times New Roman" w:cs="Times New Roman"/>
          <w:b/>
          <w:bCs/>
          <w:lang w:eastAsia="zh-CN"/>
        </w:rPr>
        <w:t>1</w:t>
      </w:r>
      <w:r w:rsidRPr="00543893">
        <w:rPr>
          <w:rFonts w:ascii="Times New Roman" w:hAnsi="Times New Roman" w:cs="Times New Roman"/>
          <w:b/>
          <w:bCs/>
          <w:lang w:eastAsia="zh-CN"/>
        </w:rPr>
        <w:t xml:space="preserve"> Structure overview</w:t>
      </w:r>
    </w:p>
    <w:p w14:paraId="158CF2A9" w14:textId="77777777" w:rsidR="00751615" w:rsidRPr="00543893" w:rsidRDefault="00751615" w:rsidP="00751615">
      <w:pPr>
        <w:rPr>
          <w:rFonts w:ascii="Times New Roman" w:hAnsi="Times New Roman" w:cs="Times New Roman"/>
          <w:lang w:eastAsia="zh-CN"/>
        </w:rPr>
      </w:pPr>
      <w:r w:rsidRPr="00543893">
        <w:rPr>
          <w:rFonts w:ascii="Times New Roman" w:hAnsi="Times New Roman" w:cs="Times New Roman"/>
          <w:lang w:eastAsia="zh-CN"/>
        </w:rPr>
        <w:t>The task-based part is split into two parts:</w:t>
      </w:r>
    </w:p>
    <w:p w14:paraId="1754A2BB" w14:textId="7B933FA4" w:rsidR="00751615" w:rsidRDefault="00751615" w:rsidP="00751615">
      <w:pPr>
        <w:rPr>
          <w:rFonts w:ascii="Times New Roman" w:eastAsia="宋体" w:hAnsi="Times New Roman" w:cs="Times New Roman"/>
          <w:lang w:eastAsia="zh-CN"/>
        </w:rPr>
      </w:pPr>
      <w:r w:rsidRPr="00543893">
        <w:rPr>
          <w:rFonts w:ascii="Times New Roman" w:hAnsi="Times New Roman" w:cs="Times New Roman"/>
          <w:b/>
          <w:bCs/>
          <w:lang w:eastAsia="zh-CN"/>
        </w:rPr>
        <w:t>Part A – Homepage orientation + Task 1 (required)</w:t>
      </w:r>
      <w:r w:rsidRPr="00543893">
        <w:rPr>
          <w:rFonts w:ascii="Times New Roman" w:hAnsi="Times New Roman" w:cs="Times New Roman"/>
          <w:lang w:eastAsia="zh-CN"/>
        </w:rPr>
        <w:br/>
      </w:r>
      <w:r w:rsidRPr="00543893">
        <w:rPr>
          <w:rFonts w:ascii="Times New Roman" w:hAnsi="Times New Roman" w:cs="Times New Roman"/>
          <w:b/>
          <w:bCs/>
          <w:lang w:eastAsia="zh-CN"/>
        </w:rPr>
        <w:t>Part B – Unmoderated free exploration (required)</w:t>
      </w:r>
      <w:r w:rsidRPr="00543893">
        <w:rPr>
          <w:rFonts w:ascii="Times New Roman" w:hAnsi="Times New Roman" w:cs="Times New Roman"/>
          <w:lang w:eastAsia="zh-CN"/>
        </w:rPr>
        <w:br/>
      </w:r>
      <w:r w:rsidRPr="00543893">
        <w:rPr>
          <w:rFonts w:ascii="Times New Roman" w:hAnsi="Times New Roman" w:cs="Times New Roman"/>
          <w:b/>
          <w:bCs/>
          <w:lang w:eastAsia="zh-CN"/>
        </w:rPr>
        <w:t>Part C – Optional backup prompts (Phase 2, conditional)</w:t>
      </w:r>
    </w:p>
    <w:p w14:paraId="4A01BA1F" w14:textId="77777777" w:rsidR="009522E0" w:rsidRPr="009522E0" w:rsidRDefault="009522E0" w:rsidP="00751615">
      <w:pPr>
        <w:rPr>
          <w:rFonts w:ascii="Times New Roman" w:eastAsia="宋体" w:hAnsi="Times New Roman" w:cs="Times New Roman"/>
          <w:lang w:eastAsia="zh-CN"/>
        </w:rPr>
      </w:pPr>
    </w:p>
    <w:p w14:paraId="24F392D0" w14:textId="336867CC" w:rsidR="00751615" w:rsidRPr="00543893" w:rsidRDefault="00751615" w:rsidP="00751615">
      <w:pPr>
        <w:rPr>
          <w:rFonts w:ascii="Times New Roman" w:hAnsi="Times New Roman" w:cs="Times New Roman"/>
          <w:b/>
          <w:bCs/>
          <w:lang w:eastAsia="zh-CN"/>
        </w:rPr>
      </w:pPr>
      <w:r w:rsidRPr="00543893">
        <w:rPr>
          <w:rFonts w:ascii="Times New Roman" w:hAnsi="Times New Roman" w:cs="Times New Roman"/>
          <w:b/>
          <w:bCs/>
          <w:lang w:eastAsia="zh-CN"/>
        </w:rPr>
        <w:t>8.</w:t>
      </w:r>
      <w:r w:rsidR="009522E0">
        <w:rPr>
          <w:rFonts w:ascii="Times New Roman" w:eastAsia="宋体" w:hAnsi="Times New Roman" w:cs="Times New Roman" w:hint="eastAsia"/>
          <w:b/>
          <w:bCs/>
          <w:lang w:eastAsia="zh-CN"/>
        </w:rPr>
        <w:t>2</w:t>
      </w:r>
      <w:r w:rsidRPr="00543893">
        <w:rPr>
          <w:rFonts w:ascii="Times New Roman" w:hAnsi="Times New Roman" w:cs="Times New Roman"/>
          <w:b/>
          <w:bCs/>
          <w:lang w:eastAsia="zh-CN"/>
        </w:rPr>
        <w:t xml:space="preserve"> Part A – Homepage browsing + Task 1 (required)</w:t>
      </w:r>
    </w:p>
    <w:p w14:paraId="2F53F5DA" w14:textId="77777777" w:rsidR="00751615" w:rsidRPr="00543893" w:rsidRDefault="00751615" w:rsidP="00751615">
      <w:pPr>
        <w:rPr>
          <w:rFonts w:ascii="Times New Roman" w:hAnsi="Times New Roman" w:cs="Times New Roman"/>
          <w:lang w:eastAsia="zh-CN"/>
        </w:rPr>
      </w:pPr>
      <w:r w:rsidRPr="00543893">
        <w:rPr>
          <w:rFonts w:ascii="Times New Roman" w:hAnsi="Times New Roman" w:cs="Times New Roman"/>
          <w:b/>
          <w:bCs/>
          <w:lang w:eastAsia="zh-CN"/>
        </w:rPr>
        <w:t>Instruction (read verbatim):</w:t>
      </w:r>
    </w:p>
    <w:p w14:paraId="6181C023" w14:textId="77777777" w:rsidR="00895B11" w:rsidRDefault="00751615" w:rsidP="00751615">
      <w:pPr>
        <w:rPr>
          <w:rFonts w:ascii="Times New Roman" w:eastAsia="宋体" w:hAnsi="Times New Roman" w:cs="Times New Roman"/>
          <w:lang w:eastAsia="zh-CN"/>
        </w:rPr>
      </w:pPr>
      <w:r w:rsidRPr="00543893">
        <w:rPr>
          <w:rFonts w:ascii="Times New Roman" w:hAnsi="Times New Roman" w:cs="Times New Roman"/>
          <w:lang w:eastAsia="zh-CN"/>
        </w:rPr>
        <w:t>Please look around the homepage for 1–2 minutes. As you do, tell me what you think this site is for and what you think you can do here.</w:t>
      </w:r>
    </w:p>
    <w:p w14:paraId="2B41A308" w14:textId="2CCD7802" w:rsidR="00751615" w:rsidRPr="00895B11" w:rsidRDefault="00751615" w:rsidP="00751615">
      <w:pPr>
        <w:rPr>
          <w:rFonts w:ascii="Times New Roman" w:eastAsia="宋体" w:hAnsi="Times New Roman" w:cs="Times New Roman"/>
          <w:lang w:eastAsia="zh-CN"/>
        </w:rPr>
      </w:pPr>
      <w:r w:rsidRPr="00543893">
        <w:rPr>
          <w:rFonts w:ascii="Times New Roman" w:hAnsi="Times New Roman" w:cs="Times New Roman"/>
          <w:b/>
          <w:bCs/>
          <w:lang w:eastAsia="zh-CN"/>
        </w:rPr>
        <w:t>Follow-ups (use after the browsing):</w:t>
      </w:r>
    </w:p>
    <w:p w14:paraId="1F7ED211" w14:textId="7BC554FE" w:rsidR="00751615" w:rsidRPr="00895B11" w:rsidRDefault="003E2C99" w:rsidP="00751615">
      <w:pPr>
        <w:numPr>
          <w:ilvl w:val="0"/>
          <w:numId w:val="11"/>
        </w:numPr>
        <w:rPr>
          <w:rFonts w:ascii="Times New Roman" w:hAnsi="Times New Roman" w:cs="Times New Roman"/>
          <w:lang w:eastAsia="zh-CN"/>
        </w:rPr>
      </w:pPr>
      <w:r w:rsidRPr="00543893">
        <w:rPr>
          <w:rFonts w:ascii="Times New Roman" w:eastAsia="宋体" w:hAnsi="Times New Roman" w:cs="Times New Roman"/>
          <w:lang w:eastAsia="zh-CN"/>
        </w:rPr>
        <w:t>Does this homepage provide detailed information?</w:t>
      </w:r>
    </w:p>
    <w:p w14:paraId="0875CF60" w14:textId="77777777" w:rsidR="00895B11" w:rsidRPr="00543893" w:rsidRDefault="00895B11" w:rsidP="00895B11">
      <w:pPr>
        <w:ind w:left="360"/>
        <w:rPr>
          <w:rFonts w:ascii="Times New Roman" w:hAnsi="Times New Roman" w:cs="Times New Roman"/>
          <w:lang w:eastAsia="zh-CN"/>
        </w:rPr>
      </w:pPr>
    </w:p>
    <w:p w14:paraId="5F4D90EB" w14:textId="32C67D84" w:rsidR="00751615" w:rsidRPr="00543893" w:rsidRDefault="00751615" w:rsidP="00751615">
      <w:pPr>
        <w:rPr>
          <w:rFonts w:ascii="Times New Roman" w:hAnsi="Times New Roman" w:cs="Times New Roman"/>
          <w:b/>
          <w:bCs/>
          <w:lang w:eastAsia="zh-CN"/>
        </w:rPr>
      </w:pPr>
      <w:r w:rsidRPr="00543893">
        <w:rPr>
          <w:rFonts w:ascii="Times New Roman" w:hAnsi="Times New Roman" w:cs="Times New Roman"/>
          <w:b/>
          <w:bCs/>
          <w:lang w:eastAsia="zh-CN"/>
        </w:rPr>
        <w:t>8.</w:t>
      </w:r>
      <w:r w:rsidR="009522E0">
        <w:rPr>
          <w:rFonts w:ascii="Times New Roman" w:eastAsia="宋体" w:hAnsi="Times New Roman" w:cs="Times New Roman" w:hint="eastAsia"/>
          <w:b/>
          <w:bCs/>
          <w:lang w:eastAsia="zh-CN"/>
        </w:rPr>
        <w:t>3</w:t>
      </w:r>
      <w:r w:rsidRPr="00543893">
        <w:rPr>
          <w:rFonts w:ascii="Times New Roman" w:hAnsi="Times New Roman" w:cs="Times New Roman"/>
          <w:b/>
          <w:bCs/>
          <w:lang w:eastAsia="zh-CN"/>
        </w:rPr>
        <w:t xml:space="preserve"> Part B – Platform free exploration (required; no directed tasks)</w:t>
      </w:r>
    </w:p>
    <w:p w14:paraId="3DBD70CC" w14:textId="77777777" w:rsidR="00751615" w:rsidRPr="00543893" w:rsidRDefault="00751615" w:rsidP="00751615">
      <w:pPr>
        <w:rPr>
          <w:rFonts w:ascii="Times New Roman" w:hAnsi="Times New Roman" w:cs="Times New Roman"/>
          <w:lang w:eastAsia="zh-CN"/>
        </w:rPr>
      </w:pPr>
      <w:r w:rsidRPr="00543893">
        <w:rPr>
          <w:rFonts w:ascii="Times New Roman" w:hAnsi="Times New Roman" w:cs="Times New Roman"/>
          <w:b/>
          <w:bCs/>
          <w:lang w:eastAsia="zh-CN"/>
        </w:rPr>
        <w:t>Transition script (read verbatim):</w:t>
      </w:r>
    </w:p>
    <w:p w14:paraId="279D0B64" w14:textId="26E36204" w:rsidR="00751615" w:rsidRPr="00543893" w:rsidRDefault="00751615" w:rsidP="00751615">
      <w:pPr>
        <w:rPr>
          <w:rFonts w:ascii="Times New Roman" w:eastAsia="宋体" w:hAnsi="Times New Roman" w:cs="Times New Roman"/>
          <w:lang w:eastAsia="zh-CN"/>
        </w:rPr>
      </w:pPr>
      <w:r w:rsidRPr="00543893">
        <w:rPr>
          <w:rFonts w:ascii="Times New Roman" w:hAnsi="Times New Roman" w:cs="Times New Roman"/>
          <w:lang w:eastAsia="zh-CN"/>
        </w:rPr>
        <w:t>Now please continue exploring the platform in any way you like, as if this were your real project.</w:t>
      </w:r>
      <w:r w:rsidRPr="00543893">
        <w:rPr>
          <w:rFonts w:ascii="Times New Roman" w:hAnsi="Times New Roman" w:cs="Times New Roman"/>
          <w:lang w:eastAsia="zh-CN"/>
        </w:rPr>
        <w:br/>
        <w:t>There is no right or wrong path.</w:t>
      </w:r>
    </w:p>
    <w:p w14:paraId="66A3DBF3" w14:textId="34903931" w:rsidR="00751615" w:rsidRPr="00543893" w:rsidRDefault="00751615" w:rsidP="00751615">
      <w:pPr>
        <w:rPr>
          <w:rFonts w:ascii="Times New Roman" w:eastAsia="宋体" w:hAnsi="Times New Roman" w:cs="Times New Roman"/>
          <w:lang w:eastAsia="zh-CN"/>
        </w:rPr>
      </w:pPr>
    </w:p>
    <w:p w14:paraId="3739E985" w14:textId="76581E95" w:rsidR="00751615" w:rsidRPr="00543893" w:rsidRDefault="00751615" w:rsidP="00751615">
      <w:pPr>
        <w:rPr>
          <w:rFonts w:ascii="Times New Roman" w:hAnsi="Times New Roman" w:cs="Times New Roman"/>
          <w:b/>
          <w:bCs/>
          <w:lang w:eastAsia="zh-CN"/>
        </w:rPr>
      </w:pPr>
      <w:r w:rsidRPr="00543893">
        <w:rPr>
          <w:rFonts w:ascii="Times New Roman" w:hAnsi="Times New Roman" w:cs="Times New Roman"/>
          <w:b/>
          <w:bCs/>
          <w:lang w:eastAsia="zh-CN"/>
        </w:rPr>
        <w:t>8.</w:t>
      </w:r>
      <w:r w:rsidR="009522E0">
        <w:rPr>
          <w:rFonts w:ascii="Times New Roman" w:eastAsia="宋体" w:hAnsi="Times New Roman" w:cs="Times New Roman" w:hint="eastAsia"/>
          <w:b/>
          <w:bCs/>
          <w:lang w:eastAsia="zh-CN"/>
        </w:rPr>
        <w:t>4</w:t>
      </w:r>
      <w:r w:rsidRPr="00543893">
        <w:rPr>
          <w:rFonts w:ascii="Times New Roman" w:hAnsi="Times New Roman" w:cs="Times New Roman"/>
          <w:b/>
          <w:bCs/>
          <w:lang w:eastAsia="zh-CN"/>
        </w:rPr>
        <w:t xml:space="preserve"> Part C – Phase 2 backup prompts (conditional; only if needed)</w:t>
      </w:r>
    </w:p>
    <w:p w14:paraId="43C070E7" w14:textId="77777777" w:rsidR="00751615" w:rsidRPr="00543893" w:rsidRDefault="00751615" w:rsidP="00751615">
      <w:pPr>
        <w:rPr>
          <w:rFonts w:ascii="Times New Roman" w:hAnsi="Times New Roman" w:cs="Times New Roman"/>
          <w:lang w:eastAsia="zh-CN"/>
        </w:rPr>
      </w:pPr>
      <w:r w:rsidRPr="00543893">
        <w:rPr>
          <w:rFonts w:ascii="Times New Roman" w:hAnsi="Times New Roman" w:cs="Times New Roman"/>
          <w:b/>
          <w:bCs/>
          <w:lang w:eastAsia="zh-CN"/>
        </w:rPr>
        <w:t>Rationale:</w:t>
      </w:r>
      <w:r w:rsidRPr="00543893">
        <w:rPr>
          <w:rFonts w:ascii="Times New Roman" w:hAnsi="Times New Roman" w:cs="Times New Roman"/>
          <w:lang w:eastAsia="zh-CN"/>
        </w:rPr>
        <w:t xml:space="preserve"> Phase 2 is used only when key prototype interactions are not observed during free exploration, to reduce missing data while keeping </w:t>
      </w:r>
      <w:proofErr w:type="spellStart"/>
      <w:r w:rsidRPr="00543893">
        <w:rPr>
          <w:rFonts w:ascii="Times New Roman" w:hAnsi="Times New Roman" w:cs="Times New Roman"/>
          <w:lang w:eastAsia="zh-CN"/>
        </w:rPr>
        <w:t>behaviour</w:t>
      </w:r>
      <w:proofErr w:type="spellEnd"/>
      <w:r w:rsidRPr="00543893">
        <w:rPr>
          <w:rFonts w:ascii="Times New Roman" w:hAnsi="Times New Roman" w:cs="Times New Roman"/>
          <w:lang w:eastAsia="zh-CN"/>
        </w:rPr>
        <w:t xml:space="preserve"> natural.</w:t>
      </w:r>
    </w:p>
    <w:p w14:paraId="48B822BD" w14:textId="77777777" w:rsidR="00751615" w:rsidRPr="00543893" w:rsidRDefault="00751615" w:rsidP="00751615">
      <w:pPr>
        <w:rPr>
          <w:rFonts w:ascii="Times New Roman" w:hAnsi="Times New Roman" w:cs="Times New Roman"/>
          <w:lang w:eastAsia="zh-CN"/>
        </w:rPr>
      </w:pPr>
      <w:r w:rsidRPr="00543893">
        <w:rPr>
          <w:rFonts w:ascii="Times New Roman" w:hAnsi="Times New Roman" w:cs="Times New Roman"/>
          <w:b/>
          <w:bCs/>
          <w:lang w:eastAsia="zh-CN"/>
        </w:rPr>
        <w:t>Trigger criteria (use Phase 2 only if one or more apply):</w:t>
      </w:r>
    </w:p>
    <w:p w14:paraId="5B1977D0" w14:textId="77777777" w:rsidR="00751615" w:rsidRPr="00543893" w:rsidRDefault="00751615" w:rsidP="00751615">
      <w:pPr>
        <w:numPr>
          <w:ilvl w:val="0"/>
          <w:numId w:val="16"/>
        </w:numPr>
        <w:rPr>
          <w:rFonts w:ascii="Times New Roman" w:hAnsi="Times New Roman" w:cs="Times New Roman"/>
          <w:lang w:eastAsia="zh-CN"/>
        </w:rPr>
      </w:pPr>
      <w:r w:rsidRPr="00543893">
        <w:rPr>
          <w:rFonts w:ascii="Times New Roman" w:hAnsi="Times New Roman" w:cs="Times New Roman"/>
          <w:lang w:eastAsia="zh-CN"/>
        </w:rPr>
        <w:t xml:space="preserve">The participant does </w:t>
      </w:r>
      <w:r w:rsidRPr="00543893">
        <w:rPr>
          <w:rFonts w:ascii="Times New Roman" w:hAnsi="Times New Roman" w:cs="Times New Roman"/>
          <w:b/>
          <w:bCs/>
          <w:lang w:eastAsia="zh-CN"/>
        </w:rPr>
        <w:t>not</w:t>
      </w:r>
      <w:r w:rsidRPr="00543893">
        <w:rPr>
          <w:rFonts w:ascii="Times New Roman" w:hAnsi="Times New Roman" w:cs="Times New Roman"/>
          <w:lang w:eastAsia="zh-CN"/>
        </w:rPr>
        <w:t xml:space="preserve"> attempt any goal-oriented action beyond browsing (e.g., no attempt to locate something specific, save/</w:t>
      </w:r>
      <w:proofErr w:type="spellStart"/>
      <w:r w:rsidRPr="00543893">
        <w:rPr>
          <w:rFonts w:ascii="Times New Roman" w:hAnsi="Times New Roman" w:cs="Times New Roman"/>
          <w:lang w:eastAsia="zh-CN"/>
        </w:rPr>
        <w:t>organise</w:t>
      </w:r>
      <w:proofErr w:type="spellEnd"/>
      <w:r w:rsidRPr="00543893">
        <w:rPr>
          <w:rFonts w:ascii="Times New Roman" w:hAnsi="Times New Roman" w:cs="Times New Roman"/>
          <w:lang w:eastAsia="zh-CN"/>
        </w:rPr>
        <w:t>, or try an AI action if visible).</w:t>
      </w:r>
    </w:p>
    <w:p w14:paraId="7B164784" w14:textId="77777777" w:rsidR="00751615" w:rsidRPr="00543893" w:rsidRDefault="00751615" w:rsidP="00751615">
      <w:pPr>
        <w:numPr>
          <w:ilvl w:val="0"/>
          <w:numId w:val="16"/>
        </w:numPr>
        <w:rPr>
          <w:rFonts w:ascii="Times New Roman" w:hAnsi="Times New Roman" w:cs="Times New Roman"/>
          <w:lang w:eastAsia="zh-CN"/>
        </w:rPr>
      </w:pPr>
      <w:r w:rsidRPr="00543893">
        <w:rPr>
          <w:rFonts w:ascii="Times New Roman" w:hAnsi="Times New Roman" w:cs="Times New Roman"/>
          <w:lang w:eastAsia="zh-CN"/>
        </w:rPr>
        <w:t>The participant expresses uncertainty such as “I’m not sure what to do next / how I would use this”.</w:t>
      </w:r>
    </w:p>
    <w:p w14:paraId="20C294CE" w14:textId="77777777" w:rsidR="00751615" w:rsidRPr="00543893" w:rsidRDefault="00751615" w:rsidP="00751615">
      <w:pPr>
        <w:numPr>
          <w:ilvl w:val="0"/>
          <w:numId w:val="16"/>
        </w:numPr>
        <w:rPr>
          <w:rFonts w:ascii="Times New Roman" w:hAnsi="Times New Roman" w:cs="Times New Roman"/>
          <w:lang w:eastAsia="zh-CN"/>
        </w:rPr>
      </w:pPr>
      <w:r w:rsidRPr="00543893">
        <w:rPr>
          <w:rFonts w:ascii="Times New Roman" w:hAnsi="Times New Roman" w:cs="Times New Roman"/>
          <w:lang w:eastAsia="zh-CN"/>
        </w:rPr>
        <w:t xml:space="preserve">The participant misses a prominent feature that is central to the prototype experience (e.g., search, collection/save, AI button, share/export—only those that </w:t>
      </w:r>
      <w:proofErr w:type="gramStart"/>
      <w:r w:rsidRPr="00543893">
        <w:rPr>
          <w:rFonts w:ascii="Times New Roman" w:hAnsi="Times New Roman" w:cs="Times New Roman"/>
          <w:lang w:eastAsia="zh-CN"/>
        </w:rPr>
        <w:t>actually exist</w:t>
      </w:r>
      <w:proofErr w:type="gramEnd"/>
      <w:r w:rsidRPr="00543893">
        <w:rPr>
          <w:rFonts w:ascii="Times New Roman" w:hAnsi="Times New Roman" w:cs="Times New Roman"/>
          <w:lang w:eastAsia="zh-CN"/>
        </w:rPr>
        <w:t xml:space="preserve"> in your prototype).</w:t>
      </w:r>
    </w:p>
    <w:p w14:paraId="175F6011" w14:textId="77777777" w:rsidR="00620B4C" w:rsidRPr="0094295B" w:rsidRDefault="00620B4C" w:rsidP="0094295B">
      <w:pPr>
        <w:ind w:left="360"/>
        <w:rPr>
          <w:rFonts w:ascii="Times New Roman" w:eastAsia="宋体" w:hAnsi="Times New Roman" w:cs="Times New Roman"/>
          <w:lang w:eastAsia="zh-CN"/>
        </w:rPr>
      </w:pPr>
    </w:p>
    <w:p w14:paraId="4D336405" w14:textId="77777777" w:rsidR="00620B4C" w:rsidRPr="00543893" w:rsidRDefault="00620B4C" w:rsidP="00620B4C">
      <w:pPr>
        <w:pStyle w:val="1"/>
        <w:rPr>
          <w:rFonts w:ascii="Times New Roman" w:hAnsi="Times New Roman" w:cs="Times New Roman"/>
          <w:color w:val="auto"/>
          <w:lang w:eastAsia="zh-CN"/>
        </w:rPr>
      </w:pPr>
      <w:r w:rsidRPr="00543893">
        <w:rPr>
          <w:rFonts w:ascii="Times New Roman" w:hAnsi="Times New Roman" w:cs="Times New Roman"/>
          <w:color w:val="auto"/>
          <w:lang w:eastAsia="zh-CN"/>
        </w:rPr>
        <w:lastRenderedPageBreak/>
        <w:t>9. Semi-structured interview guide (Revised; prototype-focused)</w:t>
      </w:r>
    </w:p>
    <w:p w14:paraId="47910170" w14:textId="3482CBC1" w:rsidR="00620B4C" w:rsidRPr="00543893" w:rsidRDefault="00620B4C" w:rsidP="00620B4C">
      <w:pPr>
        <w:rPr>
          <w:rFonts w:ascii="Times New Roman" w:hAnsi="Times New Roman" w:cs="Times New Roman"/>
          <w:lang w:eastAsia="zh-CN"/>
        </w:rPr>
      </w:pPr>
      <w:r w:rsidRPr="00543893">
        <w:rPr>
          <w:rFonts w:ascii="Times New Roman" w:hAnsi="Times New Roman" w:cs="Times New Roman"/>
          <w:b/>
          <w:bCs/>
          <w:lang w:eastAsia="zh-CN"/>
        </w:rPr>
        <w:t>Positioning:</w:t>
      </w:r>
      <w:r w:rsidRPr="00543893">
        <w:rPr>
          <w:rFonts w:ascii="Times New Roman" w:hAnsi="Times New Roman" w:cs="Times New Roman"/>
          <w:lang w:eastAsia="zh-CN"/>
        </w:rPr>
        <w:t xml:space="preserve"> This section is conducted </w:t>
      </w:r>
      <w:r w:rsidRPr="00543893">
        <w:rPr>
          <w:rFonts w:ascii="Times New Roman" w:hAnsi="Times New Roman" w:cs="Times New Roman"/>
          <w:b/>
          <w:bCs/>
          <w:lang w:eastAsia="zh-CN"/>
        </w:rPr>
        <w:t>after</w:t>
      </w:r>
      <w:r w:rsidRPr="00543893">
        <w:rPr>
          <w:rFonts w:ascii="Times New Roman" w:hAnsi="Times New Roman" w:cs="Times New Roman"/>
          <w:lang w:eastAsia="zh-CN"/>
        </w:rPr>
        <w:t xml:space="preserve"> free exploration (and optional Phase 2 prompts if used). </w:t>
      </w:r>
    </w:p>
    <w:p w14:paraId="20F0F590" w14:textId="77777777" w:rsidR="00620B4C" w:rsidRPr="00543893" w:rsidRDefault="00620B4C" w:rsidP="00620B4C">
      <w:pPr>
        <w:rPr>
          <w:rFonts w:ascii="Times New Roman" w:hAnsi="Times New Roman" w:cs="Times New Roman"/>
          <w:b/>
          <w:bCs/>
          <w:lang w:eastAsia="zh-CN"/>
        </w:rPr>
      </w:pPr>
      <w:r w:rsidRPr="00543893">
        <w:rPr>
          <w:rFonts w:ascii="Times New Roman" w:hAnsi="Times New Roman" w:cs="Times New Roman"/>
          <w:b/>
          <w:bCs/>
          <w:lang w:eastAsia="zh-CN"/>
        </w:rPr>
        <w:t>9.1 Warm-up / prior experience</w:t>
      </w:r>
    </w:p>
    <w:p w14:paraId="570960EA" w14:textId="7D161F55" w:rsidR="00620B4C" w:rsidRPr="00543893" w:rsidRDefault="00620B4C" w:rsidP="00620B4C">
      <w:pPr>
        <w:numPr>
          <w:ilvl w:val="0"/>
          <w:numId w:val="27"/>
        </w:numPr>
        <w:rPr>
          <w:rFonts w:ascii="Times New Roman" w:hAnsi="Times New Roman" w:cs="Times New Roman"/>
          <w:lang w:eastAsia="zh-CN"/>
        </w:rPr>
      </w:pPr>
      <w:r w:rsidRPr="00543893">
        <w:rPr>
          <w:rFonts w:ascii="Times New Roman" w:hAnsi="Times New Roman" w:cs="Times New Roman"/>
          <w:b/>
          <w:bCs/>
          <w:lang w:eastAsia="zh-CN"/>
        </w:rPr>
        <w:t>Prior tools &amp; habits</w:t>
      </w:r>
      <w:r w:rsidRPr="00543893">
        <w:rPr>
          <w:rFonts w:ascii="Times New Roman" w:hAnsi="Times New Roman" w:cs="Times New Roman"/>
          <w:lang w:eastAsia="zh-CN"/>
        </w:rPr>
        <w:br/>
      </w:r>
      <w:r w:rsidRPr="00543893">
        <w:rPr>
          <w:rFonts w:ascii="Times New Roman" w:hAnsi="Times New Roman" w:cs="Times New Roman"/>
          <w:b/>
          <w:bCs/>
          <w:lang w:eastAsia="zh-CN"/>
        </w:rPr>
        <w:t>Q:</w:t>
      </w:r>
      <w:r w:rsidRPr="00543893">
        <w:rPr>
          <w:rFonts w:ascii="Times New Roman" w:hAnsi="Times New Roman" w:cs="Times New Roman"/>
          <w:lang w:eastAsia="zh-CN"/>
        </w:rPr>
        <w:t xml:space="preserve"> Have you used any similar platforms before (e.g., method toolkits, Notion/Miro templates, AI-assisted research synthesis tools)?</w:t>
      </w:r>
      <w:r w:rsidRPr="00543893">
        <w:rPr>
          <w:rFonts w:ascii="Times New Roman" w:hAnsi="Times New Roman" w:cs="Times New Roman"/>
          <w:lang w:eastAsia="zh-CN"/>
        </w:rPr>
        <w:br/>
      </w:r>
      <w:r w:rsidRPr="00543893">
        <w:rPr>
          <w:rFonts w:ascii="Times New Roman" w:hAnsi="Times New Roman" w:cs="Times New Roman"/>
          <w:b/>
          <w:bCs/>
          <w:lang w:eastAsia="zh-CN"/>
        </w:rPr>
        <w:t>Follow-ups:</w:t>
      </w:r>
    </w:p>
    <w:p w14:paraId="1DD7D56A" w14:textId="77777777" w:rsidR="00620B4C" w:rsidRPr="00543893" w:rsidRDefault="00620B4C" w:rsidP="00620B4C">
      <w:pPr>
        <w:numPr>
          <w:ilvl w:val="0"/>
          <w:numId w:val="28"/>
        </w:numPr>
        <w:rPr>
          <w:rFonts w:ascii="Times New Roman" w:hAnsi="Times New Roman" w:cs="Times New Roman"/>
          <w:lang w:eastAsia="zh-CN"/>
        </w:rPr>
      </w:pPr>
      <w:r w:rsidRPr="00543893">
        <w:rPr>
          <w:rFonts w:ascii="Times New Roman" w:hAnsi="Times New Roman" w:cs="Times New Roman"/>
          <w:lang w:eastAsia="zh-CN"/>
        </w:rPr>
        <w:t>What did you use them for? Why did you choose them?</w:t>
      </w:r>
    </w:p>
    <w:p w14:paraId="7C230644" w14:textId="77777777" w:rsidR="00620B4C" w:rsidRPr="00543893" w:rsidRDefault="00620B4C" w:rsidP="00620B4C">
      <w:pPr>
        <w:numPr>
          <w:ilvl w:val="0"/>
          <w:numId w:val="28"/>
        </w:numPr>
        <w:rPr>
          <w:rFonts w:ascii="Times New Roman" w:hAnsi="Times New Roman" w:cs="Times New Roman"/>
          <w:lang w:eastAsia="zh-CN"/>
        </w:rPr>
      </w:pPr>
      <w:r w:rsidRPr="00543893">
        <w:rPr>
          <w:rFonts w:ascii="Times New Roman" w:hAnsi="Times New Roman" w:cs="Times New Roman"/>
          <w:lang w:eastAsia="zh-CN"/>
        </w:rPr>
        <w:t>What worked well / didn’t work well?</w:t>
      </w:r>
    </w:p>
    <w:p w14:paraId="66B458D6" w14:textId="5C9B1A27" w:rsidR="00620B4C" w:rsidRPr="00543893" w:rsidRDefault="00620B4C" w:rsidP="00620B4C">
      <w:pPr>
        <w:rPr>
          <w:rFonts w:ascii="Times New Roman" w:hAnsi="Times New Roman" w:cs="Times New Roman"/>
          <w:lang w:eastAsia="zh-CN"/>
        </w:rPr>
      </w:pPr>
      <w:r w:rsidRPr="00543893">
        <w:rPr>
          <w:rFonts w:ascii="Times New Roman" w:hAnsi="Times New Roman" w:cs="Times New Roman"/>
          <w:b/>
          <w:bCs/>
          <w:lang w:eastAsia="zh-CN"/>
        </w:rPr>
        <w:t>Capture:</w:t>
      </w:r>
      <w:r w:rsidRPr="00543893">
        <w:rPr>
          <w:rFonts w:ascii="Times New Roman" w:hAnsi="Times New Roman" w:cs="Times New Roman"/>
          <w:lang w:eastAsia="zh-CN"/>
        </w:rPr>
        <w:t xml:space="preserve"> baseline models; comparison points.</w:t>
      </w:r>
    </w:p>
    <w:p w14:paraId="2FC0E694" w14:textId="454745E3" w:rsidR="00620B4C" w:rsidRPr="00543893" w:rsidRDefault="00620B4C" w:rsidP="00620B4C">
      <w:pPr>
        <w:rPr>
          <w:rFonts w:ascii="Times New Roman" w:eastAsia="宋体" w:hAnsi="Times New Roman" w:cs="Times New Roman"/>
          <w:lang w:eastAsia="zh-CN"/>
        </w:rPr>
      </w:pPr>
    </w:p>
    <w:p w14:paraId="165A97A1" w14:textId="77777777" w:rsidR="00620B4C" w:rsidRPr="00543893" w:rsidRDefault="00620B4C" w:rsidP="00620B4C">
      <w:pPr>
        <w:rPr>
          <w:rFonts w:ascii="Times New Roman" w:hAnsi="Times New Roman" w:cs="Times New Roman"/>
          <w:b/>
          <w:bCs/>
          <w:lang w:eastAsia="zh-CN"/>
        </w:rPr>
      </w:pPr>
      <w:r w:rsidRPr="00543893">
        <w:rPr>
          <w:rFonts w:ascii="Times New Roman" w:hAnsi="Times New Roman" w:cs="Times New Roman"/>
          <w:b/>
          <w:bCs/>
          <w:lang w:eastAsia="zh-CN"/>
        </w:rPr>
        <w:t>9.2 Understanding &amp; value proposition (prototype effect)</w:t>
      </w:r>
    </w:p>
    <w:p w14:paraId="2C77C97D" w14:textId="77777777" w:rsidR="00620B4C" w:rsidRPr="00543893" w:rsidRDefault="00620B4C" w:rsidP="00620B4C">
      <w:pPr>
        <w:numPr>
          <w:ilvl w:val="0"/>
          <w:numId w:val="29"/>
        </w:numPr>
        <w:rPr>
          <w:rFonts w:ascii="Times New Roman" w:hAnsi="Times New Roman" w:cs="Times New Roman"/>
          <w:lang w:eastAsia="zh-CN"/>
        </w:rPr>
      </w:pPr>
      <w:r w:rsidRPr="00543893">
        <w:rPr>
          <w:rFonts w:ascii="Times New Roman" w:hAnsi="Times New Roman" w:cs="Times New Roman"/>
          <w:b/>
          <w:bCs/>
          <w:lang w:eastAsia="zh-CN"/>
        </w:rPr>
        <w:t>Purpose comprehension</w:t>
      </w:r>
      <w:r w:rsidRPr="00543893">
        <w:rPr>
          <w:rFonts w:ascii="Times New Roman" w:hAnsi="Times New Roman" w:cs="Times New Roman"/>
          <w:lang w:eastAsia="zh-CN"/>
        </w:rPr>
        <w:br/>
      </w:r>
      <w:r w:rsidRPr="00543893">
        <w:rPr>
          <w:rFonts w:ascii="Times New Roman" w:hAnsi="Times New Roman" w:cs="Times New Roman"/>
          <w:b/>
          <w:bCs/>
          <w:lang w:eastAsia="zh-CN"/>
        </w:rPr>
        <w:t>Q:</w:t>
      </w:r>
      <w:r w:rsidRPr="00543893">
        <w:rPr>
          <w:rFonts w:ascii="Times New Roman" w:hAnsi="Times New Roman" w:cs="Times New Roman"/>
          <w:lang w:eastAsia="zh-CN"/>
        </w:rPr>
        <w:t xml:space="preserve"> In your own words, what is this sandbox trying to help you do?</w:t>
      </w:r>
      <w:r w:rsidRPr="00543893">
        <w:rPr>
          <w:rFonts w:ascii="Times New Roman" w:hAnsi="Times New Roman" w:cs="Times New Roman"/>
          <w:lang w:eastAsia="zh-CN"/>
        </w:rPr>
        <w:br/>
      </w:r>
      <w:r w:rsidRPr="00543893">
        <w:rPr>
          <w:rFonts w:ascii="Times New Roman" w:hAnsi="Times New Roman" w:cs="Times New Roman"/>
          <w:b/>
          <w:bCs/>
          <w:lang w:eastAsia="zh-CN"/>
        </w:rPr>
        <w:t>Follow-ups:</w:t>
      </w:r>
    </w:p>
    <w:p w14:paraId="0A799DA0" w14:textId="77777777" w:rsidR="00620B4C" w:rsidRPr="00543893" w:rsidRDefault="00620B4C" w:rsidP="00620B4C">
      <w:pPr>
        <w:numPr>
          <w:ilvl w:val="0"/>
          <w:numId w:val="30"/>
        </w:numPr>
        <w:rPr>
          <w:rFonts w:ascii="Times New Roman" w:hAnsi="Times New Roman" w:cs="Times New Roman"/>
          <w:lang w:eastAsia="zh-CN"/>
        </w:rPr>
      </w:pPr>
      <w:r w:rsidRPr="00543893">
        <w:rPr>
          <w:rFonts w:ascii="Times New Roman" w:hAnsi="Times New Roman" w:cs="Times New Roman"/>
          <w:lang w:eastAsia="zh-CN"/>
        </w:rPr>
        <w:t>Why do you describe it that way?</w:t>
      </w:r>
    </w:p>
    <w:p w14:paraId="76A0B519" w14:textId="77777777" w:rsidR="00620B4C" w:rsidRPr="00543893" w:rsidRDefault="00620B4C" w:rsidP="00620B4C">
      <w:pPr>
        <w:numPr>
          <w:ilvl w:val="0"/>
          <w:numId w:val="30"/>
        </w:numPr>
        <w:rPr>
          <w:rFonts w:ascii="Times New Roman" w:hAnsi="Times New Roman" w:cs="Times New Roman"/>
          <w:lang w:eastAsia="zh-CN"/>
        </w:rPr>
      </w:pPr>
      <w:r w:rsidRPr="00543893">
        <w:rPr>
          <w:rFonts w:ascii="Times New Roman" w:hAnsi="Times New Roman" w:cs="Times New Roman"/>
          <w:lang w:eastAsia="zh-CN"/>
        </w:rPr>
        <w:t>What part of the site led you to that understanding?</w:t>
      </w:r>
    </w:p>
    <w:p w14:paraId="0E508635" w14:textId="77777777" w:rsidR="00620B4C" w:rsidRPr="00543893" w:rsidRDefault="00620B4C" w:rsidP="00620B4C">
      <w:pPr>
        <w:numPr>
          <w:ilvl w:val="0"/>
          <w:numId w:val="31"/>
        </w:numPr>
        <w:rPr>
          <w:rFonts w:ascii="Times New Roman" w:hAnsi="Times New Roman" w:cs="Times New Roman"/>
          <w:lang w:eastAsia="zh-CN"/>
        </w:rPr>
      </w:pPr>
      <w:r w:rsidRPr="00543893">
        <w:rPr>
          <w:rFonts w:ascii="Times New Roman" w:hAnsi="Times New Roman" w:cs="Times New Roman"/>
          <w:b/>
          <w:bCs/>
          <w:lang w:eastAsia="zh-CN"/>
        </w:rPr>
        <w:t>Perceived value &amp; novelty</w:t>
      </w:r>
      <w:r w:rsidRPr="00543893">
        <w:rPr>
          <w:rFonts w:ascii="Times New Roman" w:hAnsi="Times New Roman" w:cs="Times New Roman"/>
          <w:lang w:eastAsia="zh-CN"/>
        </w:rPr>
        <w:br/>
      </w:r>
      <w:r w:rsidRPr="00543893">
        <w:rPr>
          <w:rFonts w:ascii="Times New Roman" w:hAnsi="Times New Roman" w:cs="Times New Roman"/>
          <w:b/>
          <w:bCs/>
          <w:lang w:eastAsia="zh-CN"/>
        </w:rPr>
        <w:t>Q:</w:t>
      </w:r>
      <w:r w:rsidRPr="00543893">
        <w:rPr>
          <w:rFonts w:ascii="Times New Roman" w:hAnsi="Times New Roman" w:cs="Times New Roman"/>
          <w:lang w:eastAsia="zh-CN"/>
        </w:rPr>
        <w:t xml:space="preserve"> What value (if any) does this website add for you compared with using separate documents/cards/tools?</w:t>
      </w:r>
      <w:r w:rsidRPr="00543893">
        <w:rPr>
          <w:rFonts w:ascii="Times New Roman" w:hAnsi="Times New Roman" w:cs="Times New Roman"/>
          <w:lang w:eastAsia="zh-CN"/>
        </w:rPr>
        <w:br/>
      </w:r>
      <w:r w:rsidRPr="00543893">
        <w:rPr>
          <w:rFonts w:ascii="Times New Roman" w:hAnsi="Times New Roman" w:cs="Times New Roman"/>
          <w:b/>
          <w:bCs/>
          <w:lang w:eastAsia="zh-CN"/>
        </w:rPr>
        <w:t>Follow-ups:</w:t>
      </w:r>
    </w:p>
    <w:p w14:paraId="42395820" w14:textId="77777777" w:rsidR="00620B4C" w:rsidRPr="00543893" w:rsidRDefault="00620B4C" w:rsidP="00620B4C">
      <w:pPr>
        <w:numPr>
          <w:ilvl w:val="0"/>
          <w:numId w:val="32"/>
        </w:numPr>
        <w:rPr>
          <w:rFonts w:ascii="Times New Roman" w:hAnsi="Times New Roman" w:cs="Times New Roman"/>
          <w:lang w:eastAsia="zh-CN"/>
        </w:rPr>
      </w:pPr>
      <w:r w:rsidRPr="00543893">
        <w:rPr>
          <w:rFonts w:ascii="Times New Roman" w:hAnsi="Times New Roman" w:cs="Times New Roman"/>
          <w:lang w:eastAsia="zh-CN"/>
        </w:rPr>
        <w:t>Why is that valuable (or not)?</w:t>
      </w:r>
    </w:p>
    <w:p w14:paraId="2CF6984C" w14:textId="77777777" w:rsidR="00620B4C" w:rsidRPr="00543893" w:rsidRDefault="00620B4C" w:rsidP="00620B4C">
      <w:pPr>
        <w:numPr>
          <w:ilvl w:val="0"/>
          <w:numId w:val="32"/>
        </w:numPr>
        <w:rPr>
          <w:rFonts w:ascii="Times New Roman" w:hAnsi="Times New Roman" w:cs="Times New Roman"/>
          <w:lang w:eastAsia="zh-CN"/>
        </w:rPr>
      </w:pPr>
      <w:r w:rsidRPr="00543893">
        <w:rPr>
          <w:rFonts w:ascii="Times New Roman" w:hAnsi="Times New Roman" w:cs="Times New Roman"/>
          <w:lang w:eastAsia="zh-CN"/>
        </w:rPr>
        <w:t xml:space="preserve">In what situations would you </w:t>
      </w:r>
      <w:proofErr w:type="gramStart"/>
      <w:r w:rsidRPr="00543893">
        <w:rPr>
          <w:rFonts w:ascii="Times New Roman" w:hAnsi="Times New Roman" w:cs="Times New Roman"/>
          <w:lang w:eastAsia="zh-CN"/>
        </w:rPr>
        <w:t>actually use</w:t>
      </w:r>
      <w:proofErr w:type="gramEnd"/>
      <w:r w:rsidRPr="00543893">
        <w:rPr>
          <w:rFonts w:ascii="Times New Roman" w:hAnsi="Times New Roman" w:cs="Times New Roman"/>
          <w:lang w:eastAsia="zh-CN"/>
        </w:rPr>
        <w:t xml:space="preserve"> it?</w:t>
      </w:r>
    </w:p>
    <w:p w14:paraId="0B3D58D4" w14:textId="45473AC9" w:rsidR="00620B4C" w:rsidRPr="00543893" w:rsidRDefault="00620B4C" w:rsidP="00620B4C">
      <w:pPr>
        <w:rPr>
          <w:rFonts w:ascii="Times New Roman" w:eastAsia="宋体" w:hAnsi="Times New Roman" w:cs="Times New Roman"/>
          <w:lang w:eastAsia="zh-CN"/>
        </w:rPr>
      </w:pPr>
    </w:p>
    <w:p w14:paraId="4B857FDA" w14:textId="77777777" w:rsidR="00620B4C" w:rsidRPr="00543893" w:rsidRDefault="00620B4C" w:rsidP="00620B4C">
      <w:pPr>
        <w:rPr>
          <w:rFonts w:ascii="Times New Roman" w:hAnsi="Times New Roman" w:cs="Times New Roman"/>
          <w:b/>
          <w:bCs/>
          <w:lang w:eastAsia="zh-CN"/>
        </w:rPr>
      </w:pPr>
      <w:r w:rsidRPr="00543893">
        <w:rPr>
          <w:rFonts w:ascii="Times New Roman" w:hAnsi="Times New Roman" w:cs="Times New Roman"/>
          <w:b/>
          <w:bCs/>
          <w:lang w:eastAsia="zh-CN"/>
        </w:rPr>
        <w:t>9.3 Usability, information architecture, and coherence</w:t>
      </w:r>
    </w:p>
    <w:p w14:paraId="5B86A8EF" w14:textId="77777777" w:rsidR="00620B4C" w:rsidRPr="00543893" w:rsidRDefault="00620B4C" w:rsidP="00620B4C">
      <w:pPr>
        <w:numPr>
          <w:ilvl w:val="0"/>
          <w:numId w:val="33"/>
        </w:numPr>
        <w:rPr>
          <w:rFonts w:ascii="Times New Roman" w:hAnsi="Times New Roman" w:cs="Times New Roman"/>
          <w:lang w:eastAsia="zh-CN"/>
        </w:rPr>
      </w:pPr>
      <w:r w:rsidRPr="00543893">
        <w:rPr>
          <w:rFonts w:ascii="Times New Roman" w:hAnsi="Times New Roman" w:cs="Times New Roman"/>
          <w:b/>
          <w:bCs/>
          <w:lang w:eastAsia="zh-CN"/>
        </w:rPr>
        <w:t>Findability &amp; labels</w:t>
      </w:r>
      <w:r w:rsidRPr="00543893">
        <w:rPr>
          <w:rFonts w:ascii="Times New Roman" w:hAnsi="Times New Roman" w:cs="Times New Roman"/>
          <w:lang w:eastAsia="zh-CN"/>
        </w:rPr>
        <w:br/>
      </w:r>
      <w:r w:rsidRPr="00543893">
        <w:rPr>
          <w:rFonts w:ascii="Times New Roman" w:hAnsi="Times New Roman" w:cs="Times New Roman"/>
          <w:b/>
          <w:bCs/>
          <w:lang w:eastAsia="zh-CN"/>
        </w:rPr>
        <w:t>Q:</w:t>
      </w:r>
      <w:r w:rsidRPr="00543893">
        <w:rPr>
          <w:rFonts w:ascii="Times New Roman" w:hAnsi="Times New Roman" w:cs="Times New Roman"/>
          <w:lang w:eastAsia="zh-CN"/>
        </w:rPr>
        <w:t xml:space="preserve"> How easy or difficult was it to find what you needed?</w:t>
      </w:r>
      <w:r w:rsidRPr="00543893">
        <w:rPr>
          <w:rFonts w:ascii="Times New Roman" w:hAnsi="Times New Roman" w:cs="Times New Roman"/>
          <w:lang w:eastAsia="zh-CN"/>
        </w:rPr>
        <w:br/>
      </w:r>
      <w:r w:rsidRPr="00543893">
        <w:rPr>
          <w:rFonts w:ascii="Times New Roman" w:hAnsi="Times New Roman" w:cs="Times New Roman"/>
          <w:b/>
          <w:bCs/>
          <w:lang w:eastAsia="zh-CN"/>
        </w:rPr>
        <w:t>Follow-ups:</w:t>
      </w:r>
    </w:p>
    <w:p w14:paraId="580BB163" w14:textId="77777777" w:rsidR="00620B4C" w:rsidRPr="00543893" w:rsidRDefault="00620B4C" w:rsidP="00620B4C">
      <w:pPr>
        <w:numPr>
          <w:ilvl w:val="0"/>
          <w:numId w:val="34"/>
        </w:numPr>
        <w:rPr>
          <w:rFonts w:ascii="Times New Roman" w:hAnsi="Times New Roman" w:cs="Times New Roman"/>
          <w:lang w:eastAsia="zh-CN"/>
        </w:rPr>
      </w:pPr>
      <w:r w:rsidRPr="00543893">
        <w:rPr>
          <w:rFonts w:ascii="Times New Roman" w:hAnsi="Times New Roman" w:cs="Times New Roman"/>
          <w:lang w:eastAsia="zh-CN"/>
        </w:rPr>
        <w:t>Where did you feel most confident vs most uncertain? Why?</w:t>
      </w:r>
    </w:p>
    <w:p w14:paraId="53A117A1" w14:textId="77777777" w:rsidR="00620B4C" w:rsidRPr="00543893" w:rsidRDefault="00620B4C" w:rsidP="00620B4C">
      <w:pPr>
        <w:numPr>
          <w:ilvl w:val="0"/>
          <w:numId w:val="34"/>
        </w:numPr>
        <w:rPr>
          <w:rFonts w:ascii="Times New Roman" w:hAnsi="Times New Roman" w:cs="Times New Roman"/>
          <w:lang w:eastAsia="zh-CN"/>
        </w:rPr>
      </w:pPr>
      <w:r w:rsidRPr="00543893">
        <w:rPr>
          <w:rFonts w:ascii="Times New Roman" w:hAnsi="Times New Roman" w:cs="Times New Roman"/>
          <w:lang w:eastAsia="zh-CN"/>
        </w:rPr>
        <w:t>Which label/menu wording was clearest or most confusing? Why?</w:t>
      </w:r>
    </w:p>
    <w:p w14:paraId="66144E35" w14:textId="77777777" w:rsidR="00620B4C" w:rsidRPr="00543893" w:rsidRDefault="00620B4C" w:rsidP="00620B4C">
      <w:pPr>
        <w:numPr>
          <w:ilvl w:val="0"/>
          <w:numId w:val="35"/>
        </w:numPr>
        <w:rPr>
          <w:rFonts w:ascii="Times New Roman" w:hAnsi="Times New Roman" w:cs="Times New Roman"/>
          <w:lang w:eastAsia="zh-CN"/>
        </w:rPr>
      </w:pPr>
      <w:r w:rsidRPr="00543893">
        <w:rPr>
          <w:rFonts w:ascii="Times New Roman" w:hAnsi="Times New Roman" w:cs="Times New Roman"/>
          <w:b/>
          <w:bCs/>
          <w:lang w:eastAsia="zh-CN"/>
        </w:rPr>
        <w:lastRenderedPageBreak/>
        <w:t>Coherence as a single space</w:t>
      </w:r>
      <w:r w:rsidRPr="00543893">
        <w:rPr>
          <w:rFonts w:ascii="Times New Roman" w:hAnsi="Times New Roman" w:cs="Times New Roman"/>
          <w:lang w:eastAsia="zh-CN"/>
        </w:rPr>
        <w:br/>
      </w:r>
      <w:r w:rsidRPr="00543893">
        <w:rPr>
          <w:rFonts w:ascii="Times New Roman" w:hAnsi="Times New Roman" w:cs="Times New Roman"/>
          <w:b/>
          <w:bCs/>
          <w:lang w:eastAsia="zh-CN"/>
        </w:rPr>
        <w:t>Q:</w:t>
      </w:r>
      <w:r w:rsidRPr="00543893">
        <w:rPr>
          <w:rFonts w:ascii="Times New Roman" w:hAnsi="Times New Roman" w:cs="Times New Roman"/>
          <w:lang w:eastAsia="zh-CN"/>
        </w:rPr>
        <w:t xml:space="preserve"> Did the sandbox feel like one coherent end-to-end space, or more like separate pages/resources?</w:t>
      </w:r>
      <w:r w:rsidRPr="00543893">
        <w:rPr>
          <w:rFonts w:ascii="Times New Roman" w:hAnsi="Times New Roman" w:cs="Times New Roman"/>
          <w:lang w:eastAsia="zh-CN"/>
        </w:rPr>
        <w:br/>
      </w:r>
      <w:r w:rsidRPr="00543893">
        <w:rPr>
          <w:rFonts w:ascii="Times New Roman" w:hAnsi="Times New Roman" w:cs="Times New Roman"/>
          <w:b/>
          <w:bCs/>
          <w:lang w:eastAsia="zh-CN"/>
        </w:rPr>
        <w:t>Follow-ups:</w:t>
      </w:r>
    </w:p>
    <w:p w14:paraId="34093579" w14:textId="77777777" w:rsidR="00620B4C" w:rsidRPr="00543893" w:rsidRDefault="00620B4C" w:rsidP="00620B4C">
      <w:pPr>
        <w:numPr>
          <w:ilvl w:val="0"/>
          <w:numId w:val="36"/>
        </w:numPr>
        <w:rPr>
          <w:rFonts w:ascii="Times New Roman" w:hAnsi="Times New Roman" w:cs="Times New Roman"/>
          <w:lang w:eastAsia="zh-CN"/>
        </w:rPr>
      </w:pPr>
      <w:r w:rsidRPr="00543893">
        <w:rPr>
          <w:rFonts w:ascii="Times New Roman" w:hAnsi="Times New Roman" w:cs="Times New Roman"/>
          <w:lang w:eastAsia="zh-CN"/>
        </w:rPr>
        <w:t>Why did it feel that way?</w:t>
      </w:r>
    </w:p>
    <w:p w14:paraId="60554436" w14:textId="77777777" w:rsidR="00620B4C" w:rsidRPr="00543893" w:rsidRDefault="00620B4C" w:rsidP="00620B4C">
      <w:pPr>
        <w:numPr>
          <w:ilvl w:val="0"/>
          <w:numId w:val="36"/>
        </w:numPr>
        <w:rPr>
          <w:rFonts w:ascii="Times New Roman" w:hAnsi="Times New Roman" w:cs="Times New Roman"/>
          <w:lang w:eastAsia="zh-CN"/>
        </w:rPr>
      </w:pPr>
      <w:r w:rsidRPr="00543893">
        <w:rPr>
          <w:rFonts w:ascii="Times New Roman" w:hAnsi="Times New Roman" w:cs="Times New Roman"/>
          <w:lang w:eastAsia="zh-CN"/>
        </w:rPr>
        <w:t>What would make it feel more coherent to you (without changing the underlying content)?</w:t>
      </w:r>
    </w:p>
    <w:p w14:paraId="4226C2FA" w14:textId="77777777" w:rsidR="00620B4C" w:rsidRPr="00543893" w:rsidRDefault="00620B4C" w:rsidP="00620B4C">
      <w:pPr>
        <w:numPr>
          <w:ilvl w:val="0"/>
          <w:numId w:val="37"/>
        </w:numPr>
        <w:rPr>
          <w:rFonts w:ascii="Times New Roman" w:hAnsi="Times New Roman" w:cs="Times New Roman"/>
          <w:lang w:eastAsia="zh-CN"/>
        </w:rPr>
      </w:pPr>
      <w:r w:rsidRPr="00543893">
        <w:rPr>
          <w:rFonts w:ascii="Times New Roman" w:hAnsi="Times New Roman" w:cs="Times New Roman"/>
          <w:b/>
          <w:bCs/>
          <w:lang w:eastAsia="zh-CN"/>
        </w:rPr>
        <w:t>Accessibility &amp; clarity for first-time users</w:t>
      </w:r>
      <w:r w:rsidRPr="00543893">
        <w:rPr>
          <w:rFonts w:ascii="Times New Roman" w:hAnsi="Times New Roman" w:cs="Times New Roman"/>
          <w:lang w:eastAsia="zh-CN"/>
        </w:rPr>
        <w:br/>
      </w:r>
      <w:r w:rsidRPr="00543893">
        <w:rPr>
          <w:rFonts w:ascii="Times New Roman" w:hAnsi="Times New Roman" w:cs="Times New Roman"/>
          <w:b/>
          <w:bCs/>
          <w:lang w:eastAsia="zh-CN"/>
        </w:rPr>
        <w:t>Q:</w:t>
      </w:r>
      <w:r w:rsidRPr="00543893">
        <w:rPr>
          <w:rFonts w:ascii="Times New Roman" w:hAnsi="Times New Roman" w:cs="Times New Roman"/>
          <w:lang w:eastAsia="zh-CN"/>
        </w:rPr>
        <w:t xml:space="preserve"> If a teammate new to design thinking used this, what would they struggle with first?</w:t>
      </w:r>
      <w:r w:rsidRPr="00543893">
        <w:rPr>
          <w:rFonts w:ascii="Times New Roman" w:hAnsi="Times New Roman" w:cs="Times New Roman"/>
          <w:lang w:eastAsia="zh-CN"/>
        </w:rPr>
        <w:br/>
      </w:r>
      <w:r w:rsidRPr="00543893">
        <w:rPr>
          <w:rFonts w:ascii="Times New Roman" w:hAnsi="Times New Roman" w:cs="Times New Roman"/>
          <w:b/>
          <w:bCs/>
          <w:lang w:eastAsia="zh-CN"/>
        </w:rPr>
        <w:t>Follow-ups:</w:t>
      </w:r>
    </w:p>
    <w:p w14:paraId="6412D838" w14:textId="77777777" w:rsidR="00620B4C" w:rsidRPr="00543893" w:rsidRDefault="00620B4C" w:rsidP="00620B4C">
      <w:pPr>
        <w:numPr>
          <w:ilvl w:val="0"/>
          <w:numId w:val="38"/>
        </w:numPr>
        <w:rPr>
          <w:rFonts w:ascii="Times New Roman" w:hAnsi="Times New Roman" w:cs="Times New Roman"/>
          <w:lang w:eastAsia="zh-CN"/>
        </w:rPr>
      </w:pPr>
      <w:r w:rsidRPr="00543893">
        <w:rPr>
          <w:rFonts w:ascii="Times New Roman" w:hAnsi="Times New Roman" w:cs="Times New Roman"/>
          <w:lang w:eastAsia="zh-CN"/>
        </w:rPr>
        <w:t>Why do you think that?</w:t>
      </w:r>
    </w:p>
    <w:p w14:paraId="41FDCFA9" w14:textId="77777777" w:rsidR="00620B4C" w:rsidRPr="00543893" w:rsidRDefault="00620B4C" w:rsidP="00620B4C">
      <w:pPr>
        <w:numPr>
          <w:ilvl w:val="0"/>
          <w:numId w:val="38"/>
        </w:numPr>
        <w:rPr>
          <w:rFonts w:ascii="Times New Roman" w:hAnsi="Times New Roman" w:cs="Times New Roman"/>
          <w:lang w:eastAsia="zh-CN"/>
        </w:rPr>
      </w:pPr>
      <w:r w:rsidRPr="00543893">
        <w:rPr>
          <w:rFonts w:ascii="Times New Roman" w:hAnsi="Times New Roman" w:cs="Times New Roman"/>
          <w:lang w:eastAsia="zh-CN"/>
        </w:rPr>
        <w:t>What kind of onboarding or cues would help?</w:t>
      </w:r>
    </w:p>
    <w:p w14:paraId="41144EC7" w14:textId="294D9F4D" w:rsidR="00620B4C" w:rsidRPr="00543893" w:rsidRDefault="00620B4C" w:rsidP="00620B4C">
      <w:pPr>
        <w:rPr>
          <w:rFonts w:ascii="Times New Roman" w:eastAsia="宋体" w:hAnsi="Times New Roman" w:cs="Times New Roman"/>
          <w:lang w:eastAsia="zh-CN"/>
        </w:rPr>
      </w:pPr>
    </w:p>
    <w:p w14:paraId="431EED9A" w14:textId="77777777" w:rsidR="00620B4C" w:rsidRPr="00543893" w:rsidRDefault="00620B4C" w:rsidP="00620B4C">
      <w:pPr>
        <w:rPr>
          <w:rFonts w:ascii="Times New Roman" w:hAnsi="Times New Roman" w:cs="Times New Roman"/>
          <w:b/>
          <w:bCs/>
          <w:lang w:eastAsia="zh-CN"/>
        </w:rPr>
      </w:pPr>
      <w:r w:rsidRPr="00543893">
        <w:rPr>
          <w:rFonts w:ascii="Times New Roman" w:hAnsi="Times New Roman" w:cs="Times New Roman"/>
          <w:b/>
          <w:bCs/>
          <w:lang w:eastAsia="zh-CN"/>
        </w:rPr>
        <w:t>9.4 Inspiration quality and “actionability”</w:t>
      </w:r>
    </w:p>
    <w:p w14:paraId="148E0776" w14:textId="77777777" w:rsidR="00620B4C" w:rsidRPr="00543893" w:rsidRDefault="00620B4C" w:rsidP="00620B4C">
      <w:pPr>
        <w:numPr>
          <w:ilvl w:val="0"/>
          <w:numId w:val="39"/>
        </w:numPr>
        <w:rPr>
          <w:rFonts w:ascii="Times New Roman" w:hAnsi="Times New Roman" w:cs="Times New Roman"/>
          <w:lang w:eastAsia="zh-CN"/>
        </w:rPr>
      </w:pPr>
      <w:r w:rsidRPr="00543893">
        <w:rPr>
          <w:rFonts w:ascii="Times New Roman" w:hAnsi="Times New Roman" w:cs="Times New Roman"/>
          <w:b/>
          <w:bCs/>
          <w:lang w:eastAsia="zh-CN"/>
        </w:rPr>
        <w:t>Inspiration trigger</w:t>
      </w:r>
      <w:r w:rsidRPr="00543893">
        <w:rPr>
          <w:rFonts w:ascii="Times New Roman" w:hAnsi="Times New Roman" w:cs="Times New Roman"/>
          <w:lang w:eastAsia="zh-CN"/>
        </w:rPr>
        <w:br/>
      </w:r>
      <w:r w:rsidRPr="00543893">
        <w:rPr>
          <w:rFonts w:ascii="Times New Roman" w:hAnsi="Times New Roman" w:cs="Times New Roman"/>
          <w:b/>
          <w:bCs/>
          <w:lang w:eastAsia="zh-CN"/>
        </w:rPr>
        <w:t>Q:</w:t>
      </w:r>
      <w:r w:rsidRPr="00543893">
        <w:rPr>
          <w:rFonts w:ascii="Times New Roman" w:hAnsi="Times New Roman" w:cs="Times New Roman"/>
          <w:lang w:eastAsia="zh-CN"/>
        </w:rPr>
        <w:t xml:space="preserve"> Did anything you saw spark ideas or help you think differently?</w:t>
      </w:r>
      <w:r w:rsidRPr="00543893">
        <w:rPr>
          <w:rFonts w:ascii="Times New Roman" w:hAnsi="Times New Roman" w:cs="Times New Roman"/>
          <w:lang w:eastAsia="zh-CN"/>
        </w:rPr>
        <w:br/>
      </w:r>
      <w:r w:rsidRPr="00543893">
        <w:rPr>
          <w:rFonts w:ascii="Times New Roman" w:hAnsi="Times New Roman" w:cs="Times New Roman"/>
          <w:b/>
          <w:bCs/>
          <w:lang w:eastAsia="zh-CN"/>
        </w:rPr>
        <w:t>Follow-ups:</w:t>
      </w:r>
    </w:p>
    <w:p w14:paraId="27C0FD87" w14:textId="77777777" w:rsidR="00620B4C" w:rsidRPr="00543893" w:rsidRDefault="00620B4C" w:rsidP="00620B4C">
      <w:pPr>
        <w:numPr>
          <w:ilvl w:val="0"/>
          <w:numId w:val="40"/>
        </w:numPr>
        <w:rPr>
          <w:rFonts w:ascii="Times New Roman" w:hAnsi="Times New Roman" w:cs="Times New Roman"/>
          <w:lang w:eastAsia="zh-CN"/>
        </w:rPr>
      </w:pPr>
      <w:r w:rsidRPr="00543893">
        <w:rPr>
          <w:rFonts w:ascii="Times New Roman" w:hAnsi="Times New Roman" w:cs="Times New Roman"/>
          <w:lang w:eastAsia="zh-CN"/>
        </w:rPr>
        <w:t>What exactly triggered that? Why?</w:t>
      </w:r>
    </w:p>
    <w:p w14:paraId="31CAFEB5" w14:textId="77777777" w:rsidR="00620B4C" w:rsidRPr="00543893" w:rsidRDefault="00620B4C" w:rsidP="00620B4C">
      <w:pPr>
        <w:numPr>
          <w:ilvl w:val="0"/>
          <w:numId w:val="40"/>
        </w:numPr>
        <w:rPr>
          <w:rFonts w:ascii="Times New Roman" w:hAnsi="Times New Roman" w:cs="Times New Roman"/>
          <w:lang w:eastAsia="zh-CN"/>
        </w:rPr>
      </w:pPr>
      <w:r w:rsidRPr="00543893">
        <w:rPr>
          <w:rFonts w:ascii="Times New Roman" w:hAnsi="Times New Roman" w:cs="Times New Roman"/>
          <w:lang w:eastAsia="zh-CN"/>
        </w:rPr>
        <w:t>What would help you go from inspiration to action inside this website?</w:t>
      </w:r>
    </w:p>
    <w:p w14:paraId="539A375A" w14:textId="64717D5A" w:rsidR="00620B4C" w:rsidRPr="00543893" w:rsidRDefault="00620B4C" w:rsidP="00620B4C">
      <w:pPr>
        <w:numPr>
          <w:ilvl w:val="0"/>
          <w:numId w:val="41"/>
        </w:numPr>
        <w:rPr>
          <w:rFonts w:ascii="Times New Roman" w:hAnsi="Times New Roman" w:cs="Times New Roman"/>
          <w:lang w:eastAsia="zh-CN"/>
        </w:rPr>
      </w:pPr>
      <w:r w:rsidRPr="00543893">
        <w:rPr>
          <w:rFonts w:ascii="Times New Roman" w:hAnsi="Times New Roman" w:cs="Times New Roman"/>
          <w:b/>
          <w:bCs/>
          <w:lang w:eastAsia="zh-CN"/>
        </w:rPr>
        <w:t>Practical next step support</w:t>
      </w:r>
      <w:r w:rsidRPr="00543893">
        <w:rPr>
          <w:rFonts w:ascii="Times New Roman" w:hAnsi="Times New Roman" w:cs="Times New Roman"/>
          <w:lang w:eastAsia="zh-CN"/>
        </w:rPr>
        <w:br/>
      </w:r>
      <w:r w:rsidRPr="00543893">
        <w:rPr>
          <w:rFonts w:ascii="Times New Roman" w:hAnsi="Times New Roman" w:cs="Times New Roman"/>
          <w:b/>
          <w:bCs/>
          <w:lang w:eastAsia="zh-CN"/>
        </w:rPr>
        <w:t>Q:</w:t>
      </w:r>
      <w:r w:rsidRPr="00543893">
        <w:rPr>
          <w:rFonts w:ascii="Times New Roman" w:hAnsi="Times New Roman" w:cs="Times New Roman"/>
          <w:lang w:eastAsia="zh-CN"/>
        </w:rPr>
        <w:t xml:space="preserve"> After identifying a useful method, what would you want the website to enable you to do next?</w:t>
      </w:r>
      <w:r w:rsidRPr="00543893">
        <w:rPr>
          <w:rFonts w:ascii="Times New Roman" w:hAnsi="Times New Roman" w:cs="Times New Roman"/>
          <w:lang w:eastAsia="zh-CN"/>
        </w:rPr>
        <w:br/>
      </w:r>
      <w:r w:rsidRPr="00543893">
        <w:rPr>
          <w:rFonts w:ascii="Times New Roman" w:hAnsi="Times New Roman" w:cs="Times New Roman"/>
          <w:b/>
          <w:bCs/>
          <w:lang w:eastAsia="zh-CN"/>
        </w:rPr>
        <w:t>Follow-ups:</w:t>
      </w:r>
    </w:p>
    <w:p w14:paraId="5E4A4A1D" w14:textId="77777777" w:rsidR="00620B4C" w:rsidRPr="00543893" w:rsidRDefault="00620B4C" w:rsidP="00620B4C">
      <w:pPr>
        <w:numPr>
          <w:ilvl w:val="0"/>
          <w:numId w:val="42"/>
        </w:numPr>
        <w:rPr>
          <w:rFonts w:ascii="Times New Roman" w:hAnsi="Times New Roman" w:cs="Times New Roman"/>
          <w:lang w:eastAsia="zh-CN"/>
        </w:rPr>
      </w:pPr>
      <w:r w:rsidRPr="00543893">
        <w:rPr>
          <w:rFonts w:ascii="Times New Roman" w:hAnsi="Times New Roman" w:cs="Times New Roman"/>
          <w:lang w:eastAsia="zh-CN"/>
        </w:rPr>
        <w:t>Why is that the “next step” for you?</w:t>
      </w:r>
    </w:p>
    <w:p w14:paraId="630A333E" w14:textId="77777777" w:rsidR="00620B4C" w:rsidRPr="00543893" w:rsidRDefault="00620B4C" w:rsidP="00620B4C">
      <w:pPr>
        <w:numPr>
          <w:ilvl w:val="0"/>
          <w:numId w:val="42"/>
        </w:numPr>
        <w:rPr>
          <w:rFonts w:ascii="Times New Roman" w:hAnsi="Times New Roman" w:cs="Times New Roman"/>
          <w:lang w:eastAsia="zh-CN"/>
        </w:rPr>
      </w:pPr>
      <w:r w:rsidRPr="00543893">
        <w:rPr>
          <w:rFonts w:ascii="Times New Roman" w:hAnsi="Times New Roman" w:cs="Times New Roman"/>
          <w:lang w:eastAsia="zh-CN"/>
        </w:rPr>
        <w:t>What would make that step smoother?</w:t>
      </w:r>
    </w:p>
    <w:p w14:paraId="195CC344" w14:textId="21E50D30" w:rsidR="00620B4C" w:rsidRPr="00543893" w:rsidRDefault="00620B4C" w:rsidP="00620B4C">
      <w:pPr>
        <w:rPr>
          <w:rFonts w:ascii="Times New Roman" w:eastAsia="宋体" w:hAnsi="Times New Roman" w:cs="Times New Roman"/>
          <w:lang w:eastAsia="zh-CN"/>
        </w:rPr>
      </w:pPr>
    </w:p>
    <w:p w14:paraId="279721A8" w14:textId="7333B95F" w:rsidR="0075620A" w:rsidRPr="00543893" w:rsidRDefault="0075620A" w:rsidP="0075620A">
      <w:pPr>
        <w:rPr>
          <w:rFonts w:ascii="Times New Roman" w:eastAsia="宋体" w:hAnsi="Times New Roman" w:cs="Times New Roman"/>
          <w:b/>
          <w:bCs/>
          <w:lang w:eastAsia="zh-CN"/>
        </w:rPr>
      </w:pPr>
      <w:r w:rsidRPr="00543893">
        <w:rPr>
          <w:rFonts w:ascii="Times New Roman" w:eastAsia="宋体" w:hAnsi="Times New Roman" w:cs="Times New Roman"/>
          <w:b/>
          <w:bCs/>
          <w:lang w:eastAsia="zh-CN"/>
        </w:rPr>
        <w:t xml:space="preserve">9.5 Team collaboration and </w:t>
      </w:r>
      <w:proofErr w:type="spellStart"/>
      <w:r w:rsidRPr="00543893">
        <w:rPr>
          <w:rFonts w:ascii="Times New Roman" w:eastAsia="宋体" w:hAnsi="Times New Roman" w:cs="Times New Roman"/>
          <w:b/>
          <w:bCs/>
          <w:lang w:eastAsia="zh-CN"/>
        </w:rPr>
        <w:t>organisational</w:t>
      </w:r>
      <w:proofErr w:type="spellEnd"/>
      <w:r w:rsidRPr="00543893">
        <w:rPr>
          <w:rFonts w:ascii="Times New Roman" w:eastAsia="宋体" w:hAnsi="Times New Roman" w:cs="Times New Roman"/>
          <w:b/>
          <w:bCs/>
          <w:lang w:eastAsia="zh-CN"/>
        </w:rPr>
        <w:t xml:space="preserve"> fit </w:t>
      </w:r>
    </w:p>
    <w:p w14:paraId="6289CEF8" w14:textId="1125650B" w:rsidR="0075620A" w:rsidRPr="00D518FF" w:rsidRDefault="0075620A" w:rsidP="00D518FF">
      <w:pPr>
        <w:pStyle w:val="ae"/>
        <w:numPr>
          <w:ilvl w:val="0"/>
          <w:numId w:val="41"/>
        </w:numPr>
        <w:rPr>
          <w:rFonts w:ascii="Times New Roman" w:eastAsia="宋体" w:hAnsi="Times New Roman" w:cs="Times New Roman"/>
          <w:b/>
          <w:bCs/>
          <w:lang w:eastAsia="zh-CN"/>
        </w:rPr>
      </w:pPr>
      <w:r w:rsidRPr="00D518FF">
        <w:rPr>
          <w:rFonts w:ascii="Times New Roman" w:eastAsia="宋体" w:hAnsi="Times New Roman" w:cs="Times New Roman"/>
          <w:b/>
          <w:bCs/>
          <w:lang w:eastAsia="zh-CN"/>
        </w:rPr>
        <w:t>Collaboration suitability (broad perception)</w:t>
      </w:r>
      <w:r w:rsidR="00D904AA" w:rsidRPr="00D518FF">
        <w:rPr>
          <w:rFonts w:ascii="Times New Roman" w:eastAsia="宋体" w:hAnsi="Times New Roman" w:cs="Times New Roman"/>
          <w:b/>
          <w:bCs/>
          <w:lang w:eastAsia="zh-CN"/>
        </w:rPr>
        <w:br/>
      </w:r>
      <w:r w:rsidRPr="00D518FF">
        <w:rPr>
          <w:rFonts w:ascii="Times New Roman" w:eastAsia="宋体" w:hAnsi="Times New Roman" w:cs="Times New Roman"/>
          <w:b/>
          <w:bCs/>
          <w:lang w:eastAsia="zh-CN"/>
        </w:rPr>
        <w:t>Q:</w:t>
      </w:r>
      <w:r w:rsidRPr="00D518FF">
        <w:rPr>
          <w:rFonts w:ascii="Times New Roman" w:eastAsia="宋体" w:hAnsi="Times New Roman" w:cs="Times New Roman"/>
          <w:lang w:eastAsia="zh-CN"/>
        </w:rPr>
        <w:t xml:space="preserve"> Overall, do you think this platform is suitable for team collaboration?</w:t>
      </w:r>
    </w:p>
    <w:p w14:paraId="5BD5F31B" w14:textId="77777777" w:rsidR="0075620A" w:rsidRPr="00543893" w:rsidRDefault="0075620A" w:rsidP="00D904AA">
      <w:pPr>
        <w:ind w:leftChars="100" w:left="220"/>
        <w:rPr>
          <w:rFonts w:ascii="Times New Roman" w:eastAsia="宋体" w:hAnsi="Times New Roman" w:cs="Times New Roman"/>
          <w:lang w:eastAsia="zh-CN"/>
        </w:rPr>
      </w:pPr>
      <w:r w:rsidRPr="00543893">
        <w:rPr>
          <w:rFonts w:ascii="Times New Roman" w:eastAsia="宋体" w:hAnsi="Times New Roman" w:cs="Times New Roman"/>
          <w:b/>
          <w:bCs/>
          <w:lang w:eastAsia="zh-CN"/>
        </w:rPr>
        <w:t>Follow-ups:</w:t>
      </w:r>
    </w:p>
    <w:p w14:paraId="39DC4C0B" w14:textId="77777777" w:rsidR="0075620A" w:rsidRPr="00543893" w:rsidRDefault="0075620A" w:rsidP="00D904AA">
      <w:pPr>
        <w:numPr>
          <w:ilvl w:val="0"/>
          <w:numId w:val="52"/>
        </w:numPr>
        <w:tabs>
          <w:tab w:val="clear" w:pos="720"/>
          <w:tab w:val="num" w:pos="940"/>
        </w:tabs>
        <w:ind w:leftChars="264" w:left="941"/>
        <w:rPr>
          <w:rFonts w:ascii="Times New Roman" w:eastAsia="宋体" w:hAnsi="Times New Roman" w:cs="Times New Roman"/>
          <w:lang w:eastAsia="zh-CN"/>
        </w:rPr>
      </w:pPr>
      <w:r w:rsidRPr="00543893">
        <w:rPr>
          <w:rFonts w:ascii="Times New Roman" w:eastAsia="宋体" w:hAnsi="Times New Roman" w:cs="Times New Roman"/>
          <w:lang w:eastAsia="zh-CN"/>
        </w:rPr>
        <w:t>Why do you think so?</w:t>
      </w:r>
    </w:p>
    <w:p w14:paraId="535E17CA" w14:textId="77777777" w:rsidR="0075620A" w:rsidRPr="00543893" w:rsidRDefault="0075620A" w:rsidP="00D904AA">
      <w:pPr>
        <w:numPr>
          <w:ilvl w:val="0"/>
          <w:numId w:val="52"/>
        </w:numPr>
        <w:tabs>
          <w:tab w:val="clear" w:pos="720"/>
          <w:tab w:val="num" w:pos="940"/>
        </w:tabs>
        <w:ind w:leftChars="264" w:left="941"/>
        <w:rPr>
          <w:rFonts w:ascii="Times New Roman" w:eastAsia="宋体" w:hAnsi="Times New Roman" w:cs="Times New Roman"/>
          <w:lang w:eastAsia="zh-CN"/>
        </w:rPr>
      </w:pPr>
      <w:r w:rsidRPr="00543893">
        <w:rPr>
          <w:rFonts w:ascii="Times New Roman" w:eastAsia="宋体" w:hAnsi="Times New Roman" w:cs="Times New Roman"/>
          <w:lang w:eastAsia="zh-CN"/>
        </w:rPr>
        <w:t>What aspects make it suitable (or unsuitable)?</w:t>
      </w:r>
    </w:p>
    <w:p w14:paraId="5BC37965" w14:textId="77777777" w:rsidR="0075620A" w:rsidRPr="00543893" w:rsidRDefault="0075620A" w:rsidP="00D904AA">
      <w:pPr>
        <w:numPr>
          <w:ilvl w:val="0"/>
          <w:numId w:val="52"/>
        </w:numPr>
        <w:tabs>
          <w:tab w:val="clear" w:pos="720"/>
          <w:tab w:val="num" w:pos="940"/>
        </w:tabs>
        <w:ind w:leftChars="264" w:left="941"/>
        <w:rPr>
          <w:rFonts w:ascii="Times New Roman" w:eastAsia="宋体" w:hAnsi="Times New Roman" w:cs="Times New Roman"/>
          <w:lang w:eastAsia="zh-CN"/>
        </w:rPr>
      </w:pPr>
      <w:r w:rsidRPr="00543893">
        <w:rPr>
          <w:rFonts w:ascii="Times New Roman" w:eastAsia="宋体" w:hAnsi="Times New Roman" w:cs="Times New Roman"/>
          <w:lang w:eastAsia="zh-CN"/>
        </w:rPr>
        <w:t>At what stage of a team project would it be most useful? Why?</w:t>
      </w:r>
    </w:p>
    <w:p w14:paraId="440C0BD5" w14:textId="7675AF16" w:rsidR="0075620A" w:rsidRPr="00543893" w:rsidRDefault="0075620A" w:rsidP="00D904AA">
      <w:pPr>
        <w:ind w:leftChars="100" w:left="220"/>
        <w:rPr>
          <w:rFonts w:ascii="Times New Roman" w:eastAsia="宋体" w:hAnsi="Times New Roman" w:cs="Times New Roman"/>
          <w:lang w:eastAsia="zh-CN"/>
        </w:rPr>
      </w:pPr>
    </w:p>
    <w:p w14:paraId="23D484EB" w14:textId="32D47B0A" w:rsidR="0075620A" w:rsidRPr="00D518FF" w:rsidRDefault="0075620A" w:rsidP="00D518FF">
      <w:pPr>
        <w:pStyle w:val="ae"/>
        <w:numPr>
          <w:ilvl w:val="0"/>
          <w:numId w:val="41"/>
        </w:numPr>
        <w:rPr>
          <w:rFonts w:ascii="Times New Roman" w:eastAsia="宋体" w:hAnsi="Times New Roman" w:cs="Times New Roman"/>
          <w:b/>
          <w:bCs/>
          <w:lang w:eastAsia="zh-CN"/>
        </w:rPr>
      </w:pPr>
      <w:r w:rsidRPr="00D518FF">
        <w:rPr>
          <w:rFonts w:ascii="Times New Roman" w:eastAsia="宋体" w:hAnsi="Times New Roman" w:cs="Times New Roman"/>
          <w:b/>
          <w:bCs/>
          <w:lang w:eastAsia="zh-CN"/>
        </w:rPr>
        <w:t>Imagined team use scenario</w:t>
      </w:r>
      <w:r w:rsidR="00D518FF">
        <w:rPr>
          <w:rFonts w:ascii="Times New Roman" w:eastAsia="宋体" w:hAnsi="Times New Roman" w:cs="Times New Roman"/>
          <w:b/>
          <w:bCs/>
          <w:lang w:eastAsia="zh-CN"/>
        </w:rPr>
        <w:br/>
      </w:r>
      <w:r w:rsidRPr="00D518FF">
        <w:rPr>
          <w:rFonts w:ascii="Times New Roman" w:eastAsia="宋体" w:hAnsi="Times New Roman" w:cs="Times New Roman"/>
          <w:b/>
          <w:bCs/>
          <w:lang w:eastAsia="zh-CN"/>
        </w:rPr>
        <w:t>Q:</w:t>
      </w:r>
      <w:r w:rsidRPr="00D518FF">
        <w:rPr>
          <w:rFonts w:ascii="Times New Roman" w:eastAsia="宋体" w:hAnsi="Times New Roman" w:cs="Times New Roman"/>
          <w:lang w:eastAsia="zh-CN"/>
        </w:rPr>
        <w:t xml:space="preserve"> Imagine you and 3–4 teammates are using this platform for a real project. How do you think you would use it together?</w:t>
      </w:r>
    </w:p>
    <w:p w14:paraId="2AFBEB96" w14:textId="77777777" w:rsidR="0075620A" w:rsidRPr="00543893" w:rsidRDefault="0075620A" w:rsidP="00D904AA">
      <w:pPr>
        <w:ind w:leftChars="100" w:left="220"/>
        <w:rPr>
          <w:rFonts w:ascii="Times New Roman" w:eastAsia="宋体" w:hAnsi="Times New Roman" w:cs="Times New Roman"/>
          <w:lang w:eastAsia="zh-CN"/>
        </w:rPr>
      </w:pPr>
      <w:r w:rsidRPr="00543893">
        <w:rPr>
          <w:rFonts w:ascii="Times New Roman" w:eastAsia="宋体" w:hAnsi="Times New Roman" w:cs="Times New Roman"/>
          <w:b/>
          <w:bCs/>
          <w:lang w:eastAsia="zh-CN"/>
        </w:rPr>
        <w:t>Follow-ups:</w:t>
      </w:r>
    </w:p>
    <w:p w14:paraId="1D89A685" w14:textId="77777777" w:rsidR="0075620A" w:rsidRPr="00543893" w:rsidRDefault="0075620A" w:rsidP="00D904AA">
      <w:pPr>
        <w:numPr>
          <w:ilvl w:val="0"/>
          <w:numId w:val="53"/>
        </w:numPr>
        <w:tabs>
          <w:tab w:val="clear" w:pos="720"/>
          <w:tab w:val="num" w:pos="940"/>
        </w:tabs>
        <w:ind w:leftChars="264" w:left="941"/>
        <w:rPr>
          <w:rFonts w:ascii="Times New Roman" w:eastAsia="宋体" w:hAnsi="Times New Roman" w:cs="Times New Roman"/>
          <w:lang w:eastAsia="zh-CN"/>
        </w:rPr>
      </w:pPr>
      <w:r w:rsidRPr="00543893">
        <w:rPr>
          <w:rFonts w:ascii="Times New Roman" w:eastAsia="宋体" w:hAnsi="Times New Roman" w:cs="Times New Roman"/>
          <w:lang w:eastAsia="zh-CN"/>
        </w:rPr>
        <w:t>Would you use it synchronously (in a workshop) or asynchronously? Why?</w:t>
      </w:r>
    </w:p>
    <w:p w14:paraId="44C60BAA" w14:textId="77777777" w:rsidR="0075620A" w:rsidRPr="00543893" w:rsidRDefault="0075620A" w:rsidP="00D904AA">
      <w:pPr>
        <w:numPr>
          <w:ilvl w:val="0"/>
          <w:numId w:val="53"/>
        </w:numPr>
        <w:tabs>
          <w:tab w:val="clear" w:pos="720"/>
          <w:tab w:val="num" w:pos="940"/>
        </w:tabs>
        <w:ind w:leftChars="264" w:left="941"/>
        <w:rPr>
          <w:rFonts w:ascii="Times New Roman" w:eastAsia="宋体" w:hAnsi="Times New Roman" w:cs="Times New Roman"/>
          <w:lang w:eastAsia="zh-CN"/>
        </w:rPr>
      </w:pPr>
      <w:r w:rsidRPr="00543893">
        <w:rPr>
          <w:rFonts w:ascii="Times New Roman" w:eastAsia="宋体" w:hAnsi="Times New Roman" w:cs="Times New Roman"/>
          <w:lang w:eastAsia="zh-CN"/>
        </w:rPr>
        <w:t>Who would likely take ownership of the platform (e.g., facilitator, project lead, shared responsibility)? Why?</w:t>
      </w:r>
    </w:p>
    <w:p w14:paraId="7CBA604E" w14:textId="77777777" w:rsidR="0075620A" w:rsidRPr="00543893" w:rsidRDefault="0075620A" w:rsidP="00D904AA">
      <w:pPr>
        <w:numPr>
          <w:ilvl w:val="0"/>
          <w:numId w:val="53"/>
        </w:numPr>
        <w:tabs>
          <w:tab w:val="clear" w:pos="720"/>
          <w:tab w:val="num" w:pos="940"/>
        </w:tabs>
        <w:ind w:leftChars="264" w:left="941"/>
        <w:rPr>
          <w:rFonts w:ascii="Times New Roman" w:eastAsia="宋体" w:hAnsi="Times New Roman" w:cs="Times New Roman"/>
          <w:lang w:eastAsia="zh-CN"/>
        </w:rPr>
      </w:pPr>
      <w:r w:rsidRPr="00543893">
        <w:rPr>
          <w:rFonts w:ascii="Times New Roman" w:eastAsia="宋体" w:hAnsi="Times New Roman" w:cs="Times New Roman"/>
          <w:lang w:eastAsia="zh-CN"/>
        </w:rPr>
        <w:t>What might cause friction in a team setting?</w:t>
      </w:r>
    </w:p>
    <w:p w14:paraId="44970E12" w14:textId="509AE61E" w:rsidR="0075620A" w:rsidRPr="00543893" w:rsidRDefault="0075620A" w:rsidP="00D904AA">
      <w:pPr>
        <w:ind w:leftChars="100" w:left="220"/>
        <w:rPr>
          <w:rFonts w:ascii="Times New Roman" w:eastAsia="宋体" w:hAnsi="Times New Roman" w:cs="Times New Roman"/>
          <w:lang w:eastAsia="zh-CN"/>
        </w:rPr>
      </w:pPr>
    </w:p>
    <w:p w14:paraId="0E8DAB07" w14:textId="1E8F7A41" w:rsidR="0075620A" w:rsidRPr="00D518FF" w:rsidRDefault="0075620A" w:rsidP="00D518FF">
      <w:pPr>
        <w:pStyle w:val="ae"/>
        <w:numPr>
          <w:ilvl w:val="0"/>
          <w:numId w:val="41"/>
        </w:numPr>
        <w:rPr>
          <w:rFonts w:ascii="Times New Roman" w:eastAsia="宋体" w:hAnsi="Times New Roman" w:cs="Times New Roman"/>
          <w:b/>
          <w:bCs/>
          <w:lang w:eastAsia="zh-CN"/>
        </w:rPr>
      </w:pPr>
      <w:r w:rsidRPr="00D518FF">
        <w:rPr>
          <w:rFonts w:ascii="Times New Roman" w:eastAsia="宋体" w:hAnsi="Times New Roman" w:cs="Times New Roman"/>
          <w:b/>
          <w:bCs/>
          <w:lang w:eastAsia="zh-CN"/>
        </w:rPr>
        <w:t>Perceived gaps for collaboration</w:t>
      </w:r>
      <w:r w:rsidR="00D518FF">
        <w:rPr>
          <w:rFonts w:ascii="Times New Roman" w:eastAsia="宋体" w:hAnsi="Times New Roman" w:cs="Times New Roman"/>
          <w:b/>
          <w:bCs/>
          <w:lang w:eastAsia="zh-CN"/>
        </w:rPr>
        <w:br/>
      </w:r>
      <w:r w:rsidRPr="00D518FF">
        <w:rPr>
          <w:rFonts w:ascii="Times New Roman" w:eastAsia="宋体" w:hAnsi="Times New Roman" w:cs="Times New Roman"/>
          <w:b/>
          <w:bCs/>
          <w:lang w:eastAsia="zh-CN"/>
        </w:rPr>
        <w:t>Q:</w:t>
      </w:r>
      <w:r w:rsidRPr="00D518FF">
        <w:rPr>
          <w:rFonts w:ascii="Times New Roman" w:eastAsia="宋体" w:hAnsi="Times New Roman" w:cs="Times New Roman"/>
          <w:lang w:eastAsia="zh-CN"/>
        </w:rPr>
        <w:t xml:space="preserve"> If you feel it is not fully ready for team collaboration, what do you think is missing?</w:t>
      </w:r>
    </w:p>
    <w:p w14:paraId="6BE6ECCE" w14:textId="77777777" w:rsidR="0075620A" w:rsidRPr="00543893" w:rsidRDefault="0075620A" w:rsidP="00D904AA">
      <w:pPr>
        <w:ind w:leftChars="100" w:left="220"/>
        <w:rPr>
          <w:rFonts w:ascii="Times New Roman" w:eastAsia="宋体" w:hAnsi="Times New Roman" w:cs="Times New Roman"/>
          <w:lang w:eastAsia="zh-CN"/>
        </w:rPr>
      </w:pPr>
      <w:r w:rsidRPr="00543893">
        <w:rPr>
          <w:rFonts w:ascii="Times New Roman" w:eastAsia="宋体" w:hAnsi="Times New Roman" w:cs="Times New Roman"/>
          <w:b/>
          <w:bCs/>
          <w:lang w:eastAsia="zh-CN"/>
        </w:rPr>
        <w:t>Follow-ups:</w:t>
      </w:r>
    </w:p>
    <w:p w14:paraId="15177CB2" w14:textId="77777777" w:rsidR="0075620A" w:rsidRPr="00543893" w:rsidRDefault="0075620A" w:rsidP="00D904AA">
      <w:pPr>
        <w:numPr>
          <w:ilvl w:val="0"/>
          <w:numId w:val="54"/>
        </w:numPr>
        <w:tabs>
          <w:tab w:val="clear" w:pos="720"/>
          <w:tab w:val="num" w:pos="940"/>
        </w:tabs>
        <w:ind w:leftChars="264" w:left="941"/>
        <w:rPr>
          <w:rFonts w:ascii="Times New Roman" w:eastAsia="宋体" w:hAnsi="Times New Roman" w:cs="Times New Roman"/>
          <w:lang w:eastAsia="zh-CN"/>
        </w:rPr>
      </w:pPr>
      <w:r w:rsidRPr="00543893">
        <w:rPr>
          <w:rFonts w:ascii="Times New Roman" w:eastAsia="宋体" w:hAnsi="Times New Roman" w:cs="Times New Roman"/>
          <w:lang w:eastAsia="zh-CN"/>
        </w:rPr>
        <w:t>Why would that feature matter?</w:t>
      </w:r>
    </w:p>
    <w:p w14:paraId="411774D5" w14:textId="77777777" w:rsidR="0075620A" w:rsidRPr="00543893" w:rsidRDefault="0075620A" w:rsidP="00D904AA">
      <w:pPr>
        <w:numPr>
          <w:ilvl w:val="0"/>
          <w:numId w:val="54"/>
        </w:numPr>
        <w:tabs>
          <w:tab w:val="clear" w:pos="720"/>
          <w:tab w:val="num" w:pos="940"/>
        </w:tabs>
        <w:ind w:leftChars="264" w:left="941"/>
        <w:rPr>
          <w:rFonts w:ascii="Times New Roman" w:eastAsia="宋体" w:hAnsi="Times New Roman" w:cs="Times New Roman"/>
          <w:lang w:eastAsia="zh-CN"/>
        </w:rPr>
      </w:pPr>
      <w:r w:rsidRPr="00543893">
        <w:rPr>
          <w:rFonts w:ascii="Times New Roman" w:eastAsia="宋体" w:hAnsi="Times New Roman" w:cs="Times New Roman"/>
          <w:lang w:eastAsia="zh-CN"/>
        </w:rPr>
        <w:t>What problems would occur without it?</w:t>
      </w:r>
    </w:p>
    <w:p w14:paraId="3BE9E3C0" w14:textId="77777777" w:rsidR="0075620A" w:rsidRPr="00543893" w:rsidRDefault="0075620A" w:rsidP="00D904AA">
      <w:pPr>
        <w:numPr>
          <w:ilvl w:val="0"/>
          <w:numId w:val="54"/>
        </w:numPr>
        <w:tabs>
          <w:tab w:val="clear" w:pos="720"/>
          <w:tab w:val="num" w:pos="940"/>
        </w:tabs>
        <w:ind w:leftChars="264" w:left="941"/>
        <w:rPr>
          <w:rFonts w:ascii="Times New Roman" w:eastAsia="宋体" w:hAnsi="Times New Roman" w:cs="Times New Roman"/>
          <w:lang w:eastAsia="zh-CN"/>
        </w:rPr>
      </w:pPr>
      <w:r w:rsidRPr="00543893">
        <w:rPr>
          <w:rFonts w:ascii="Times New Roman" w:eastAsia="宋体" w:hAnsi="Times New Roman" w:cs="Times New Roman"/>
          <w:lang w:eastAsia="zh-CN"/>
        </w:rPr>
        <w:t>Which missing element feels most critical?</w:t>
      </w:r>
    </w:p>
    <w:p w14:paraId="16D30476" w14:textId="77777777" w:rsidR="0075620A" w:rsidRPr="00543893" w:rsidRDefault="0075620A" w:rsidP="00D904AA">
      <w:pPr>
        <w:ind w:leftChars="100" w:left="220"/>
        <w:rPr>
          <w:rFonts w:ascii="Times New Roman" w:eastAsia="宋体" w:hAnsi="Times New Roman" w:cs="Times New Roman"/>
          <w:lang w:eastAsia="zh-CN"/>
        </w:rPr>
      </w:pPr>
      <w:r w:rsidRPr="00543893">
        <w:rPr>
          <w:rFonts w:ascii="Times New Roman" w:eastAsia="宋体" w:hAnsi="Times New Roman" w:cs="Times New Roman"/>
          <w:lang w:eastAsia="zh-CN"/>
        </w:rPr>
        <w:t xml:space="preserve">If they answered earlier that it </w:t>
      </w:r>
      <w:r w:rsidRPr="00543893">
        <w:rPr>
          <w:rFonts w:ascii="Times New Roman" w:eastAsia="宋体" w:hAnsi="Times New Roman" w:cs="Times New Roman"/>
          <w:i/>
          <w:iCs/>
          <w:lang w:eastAsia="zh-CN"/>
        </w:rPr>
        <w:t>is</w:t>
      </w:r>
      <w:r w:rsidRPr="00543893">
        <w:rPr>
          <w:rFonts w:ascii="Times New Roman" w:eastAsia="宋体" w:hAnsi="Times New Roman" w:cs="Times New Roman"/>
          <w:lang w:eastAsia="zh-CN"/>
        </w:rPr>
        <w:t xml:space="preserve"> suitable:</w:t>
      </w:r>
    </w:p>
    <w:p w14:paraId="385ECFD3" w14:textId="77777777" w:rsidR="0075620A" w:rsidRPr="00543893" w:rsidRDefault="0075620A" w:rsidP="00D904AA">
      <w:pPr>
        <w:ind w:leftChars="100" w:left="220"/>
        <w:rPr>
          <w:rFonts w:ascii="Times New Roman" w:eastAsia="宋体" w:hAnsi="Times New Roman" w:cs="Times New Roman"/>
          <w:lang w:eastAsia="zh-CN"/>
        </w:rPr>
      </w:pPr>
      <w:r w:rsidRPr="00543893">
        <w:rPr>
          <w:rFonts w:ascii="Times New Roman" w:eastAsia="宋体" w:hAnsi="Times New Roman" w:cs="Times New Roman"/>
          <w:b/>
          <w:bCs/>
          <w:lang w:eastAsia="zh-CN"/>
        </w:rPr>
        <w:t>Alternative probe:</w:t>
      </w:r>
    </w:p>
    <w:p w14:paraId="2857AAE5" w14:textId="77777777" w:rsidR="0075620A" w:rsidRPr="00543893" w:rsidRDefault="0075620A" w:rsidP="00D904AA">
      <w:pPr>
        <w:numPr>
          <w:ilvl w:val="0"/>
          <w:numId w:val="55"/>
        </w:numPr>
        <w:tabs>
          <w:tab w:val="clear" w:pos="720"/>
          <w:tab w:val="num" w:pos="940"/>
        </w:tabs>
        <w:ind w:leftChars="264" w:left="941"/>
        <w:rPr>
          <w:rFonts w:ascii="Times New Roman" w:eastAsia="宋体" w:hAnsi="Times New Roman" w:cs="Times New Roman"/>
          <w:lang w:eastAsia="zh-CN"/>
        </w:rPr>
      </w:pPr>
      <w:r w:rsidRPr="00543893">
        <w:rPr>
          <w:rFonts w:ascii="Times New Roman" w:eastAsia="宋体" w:hAnsi="Times New Roman" w:cs="Times New Roman"/>
          <w:lang w:eastAsia="zh-CN"/>
        </w:rPr>
        <w:t>What would make it even stronger for collaboration? Why?</w:t>
      </w:r>
    </w:p>
    <w:p w14:paraId="3314E9AE" w14:textId="1BCADD5C" w:rsidR="0075620A" w:rsidRPr="00543893" w:rsidRDefault="0075620A" w:rsidP="00D904AA">
      <w:pPr>
        <w:ind w:leftChars="100" w:left="220"/>
        <w:rPr>
          <w:rFonts w:ascii="Times New Roman" w:eastAsia="宋体" w:hAnsi="Times New Roman" w:cs="Times New Roman"/>
          <w:lang w:eastAsia="zh-CN"/>
        </w:rPr>
      </w:pPr>
    </w:p>
    <w:p w14:paraId="1FA0479E" w14:textId="15F1352F" w:rsidR="0075620A" w:rsidRPr="00D518FF" w:rsidRDefault="0075620A" w:rsidP="00D518FF">
      <w:pPr>
        <w:pStyle w:val="ae"/>
        <w:numPr>
          <w:ilvl w:val="0"/>
          <w:numId w:val="41"/>
        </w:numPr>
        <w:rPr>
          <w:rFonts w:ascii="Times New Roman" w:eastAsia="宋体" w:hAnsi="Times New Roman" w:cs="Times New Roman"/>
          <w:b/>
          <w:bCs/>
          <w:lang w:eastAsia="zh-CN"/>
        </w:rPr>
      </w:pPr>
      <w:r w:rsidRPr="00D518FF">
        <w:rPr>
          <w:rFonts w:ascii="Times New Roman" w:eastAsia="宋体" w:hAnsi="Times New Roman" w:cs="Times New Roman"/>
          <w:b/>
          <w:bCs/>
          <w:lang w:eastAsia="zh-CN"/>
        </w:rPr>
        <w:t>Shared understanding and alignment</w:t>
      </w:r>
      <w:r w:rsidR="00D518FF">
        <w:rPr>
          <w:rFonts w:ascii="Times New Roman" w:eastAsia="宋体" w:hAnsi="Times New Roman" w:cs="Times New Roman"/>
          <w:b/>
          <w:bCs/>
          <w:lang w:eastAsia="zh-CN"/>
        </w:rPr>
        <w:br/>
      </w:r>
      <w:r w:rsidRPr="00D518FF">
        <w:rPr>
          <w:rFonts w:ascii="Times New Roman" w:eastAsia="宋体" w:hAnsi="Times New Roman" w:cs="Times New Roman"/>
          <w:b/>
          <w:bCs/>
          <w:lang w:eastAsia="zh-CN"/>
        </w:rPr>
        <w:t>Q:</w:t>
      </w:r>
      <w:r w:rsidRPr="00D518FF">
        <w:rPr>
          <w:rFonts w:ascii="Times New Roman" w:eastAsia="宋体" w:hAnsi="Times New Roman" w:cs="Times New Roman"/>
          <w:lang w:eastAsia="zh-CN"/>
        </w:rPr>
        <w:t xml:space="preserve"> Do you think this platform helps teams align on the problem and direction, or does it mainly support individual thinking?</w:t>
      </w:r>
    </w:p>
    <w:p w14:paraId="62E82966" w14:textId="77777777" w:rsidR="0075620A" w:rsidRPr="00543893" w:rsidRDefault="0075620A" w:rsidP="00D904AA">
      <w:pPr>
        <w:ind w:leftChars="100" w:left="220"/>
        <w:rPr>
          <w:rFonts w:ascii="Times New Roman" w:eastAsia="宋体" w:hAnsi="Times New Roman" w:cs="Times New Roman"/>
          <w:lang w:eastAsia="zh-CN"/>
        </w:rPr>
      </w:pPr>
      <w:r w:rsidRPr="00543893">
        <w:rPr>
          <w:rFonts w:ascii="Times New Roman" w:eastAsia="宋体" w:hAnsi="Times New Roman" w:cs="Times New Roman"/>
          <w:b/>
          <w:bCs/>
          <w:lang w:eastAsia="zh-CN"/>
        </w:rPr>
        <w:t>Follow-ups:</w:t>
      </w:r>
    </w:p>
    <w:p w14:paraId="7F892650" w14:textId="77777777" w:rsidR="0075620A" w:rsidRPr="00543893" w:rsidRDefault="0075620A" w:rsidP="00D904AA">
      <w:pPr>
        <w:numPr>
          <w:ilvl w:val="0"/>
          <w:numId w:val="56"/>
        </w:numPr>
        <w:tabs>
          <w:tab w:val="clear" w:pos="720"/>
          <w:tab w:val="num" w:pos="940"/>
        </w:tabs>
        <w:ind w:leftChars="264" w:left="941"/>
        <w:rPr>
          <w:rFonts w:ascii="Times New Roman" w:eastAsia="宋体" w:hAnsi="Times New Roman" w:cs="Times New Roman"/>
          <w:lang w:eastAsia="zh-CN"/>
        </w:rPr>
      </w:pPr>
      <w:r w:rsidRPr="00543893">
        <w:rPr>
          <w:rFonts w:ascii="Times New Roman" w:eastAsia="宋体" w:hAnsi="Times New Roman" w:cs="Times New Roman"/>
          <w:lang w:eastAsia="zh-CN"/>
        </w:rPr>
        <w:t>Why do you see it that way?</w:t>
      </w:r>
    </w:p>
    <w:p w14:paraId="4B8FB95B" w14:textId="77777777" w:rsidR="0075620A" w:rsidRPr="00543893" w:rsidRDefault="0075620A" w:rsidP="00D904AA">
      <w:pPr>
        <w:numPr>
          <w:ilvl w:val="0"/>
          <w:numId w:val="56"/>
        </w:numPr>
        <w:tabs>
          <w:tab w:val="clear" w:pos="720"/>
          <w:tab w:val="num" w:pos="940"/>
        </w:tabs>
        <w:ind w:leftChars="264" w:left="941"/>
        <w:rPr>
          <w:rFonts w:ascii="Times New Roman" w:eastAsia="宋体" w:hAnsi="Times New Roman" w:cs="Times New Roman"/>
          <w:lang w:eastAsia="zh-CN"/>
        </w:rPr>
      </w:pPr>
      <w:r w:rsidRPr="00543893">
        <w:rPr>
          <w:rFonts w:ascii="Times New Roman" w:eastAsia="宋体" w:hAnsi="Times New Roman" w:cs="Times New Roman"/>
          <w:lang w:eastAsia="zh-CN"/>
        </w:rPr>
        <w:t>What would make alignment clearer or stronger?</w:t>
      </w:r>
    </w:p>
    <w:p w14:paraId="63C6C048" w14:textId="77777777" w:rsidR="0075620A" w:rsidRPr="00543893" w:rsidRDefault="0075620A" w:rsidP="00D904AA">
      <w:pPr>
        <w:numPr>
          <w:ilvl w:val="0"/>
          <w:numId w:val="56"/>
        </w:numPr>
        <w:tabs>
          <w:tab w:val="clear" w:pos="720"/>
          <w:tab w:val="num" w:pos="940"/>
        </w:tabs>
        <w:ind w:leftChars="264" w:left="941"/>
        <w:rPr>
          <w:rFonts w:ascii="Times New Roman" w:eastAsia="宋体" w:hAnsi="Times New Roman" w:cs="Times New Roman"/>
          <w:lang w:eastAsia="zh-CN"/>
        </w:rPr>
      </w:pPr>
      <w:r w:rsidRPr="00543893">
        <w:rPr>
          <w:rFonts w:ascii="Times New Roman" w:eastAsia="宋体" w:hAnsi="Times New Roman" w:cs="Times New Roman"/>
          <w:lang w:eastAsia="zh-CN"/>
        </w:rPr>
        <w:t>Where might misunderstandings arise in a team?</w:t>
      </w:r>
    </w:p>
    <w:p w14:paraId="4B967377" w14:textId="2E5E65D7" w:rsidR="0075620A" w:rsidRPr="00543893" w:rsidRDefault="0075620A" w:rsidP="00D904AA">
      <w:pPr>
        <w:ind w:leftChars="100" w:left="220"/>
        <w:rPr>
          <w:rFonts w:ascii="Times New Roman" w:eastAsia="宋体" w:hAnsi="Times New Roman" w:cs="Times New Roman"/>
          <w:lang w:eastAsia="zh-CN"/>
        </w:rPr>
      </w:pPr>
    </w:p>
    <w:p w14:paraId="3F809C52" w14:textId="26BA1AB3" w:rsidR="0075620A" w:rsidRPr="00D518FF" w:rsidRDefault="0075620A" w:rsidP="00D518FF">
      <w:pPr>
        <w:pStyle w:val="ae"/>
        <w:numPr>
          <w:ilvl w:val="0"/>
          <w:numId w:val="41"/>
        </w:numPr>
        <w:rPr>
          <w:rFonts w:ascii="Times New Roman" w:eastAsia="宋体" w:hAnsi="Times New Roman" w:cs="Times New Roman"/>
          <w:b/>
          <w:bCs/>
          <w:lang w:eastAsia="zh-CN"/>
        </w:rPr>
      </w:pPr>
      <w:proofErr w:type="spellStart"/>
      <w:r w:rsidRPr="00D518FF">
        <w:rPr>
          <w:rFonts w:ascii="Times New Roman" w:eastAsia="宋体" w:hAnsi="Times New Roman" w:cs="Times New Roman"/>
          <w:b/>
          <w:bCs/>
          <w:lang w:eastAsia="zh-CN"/>
        </w:rPr>
        <w:lastRenderedPageBreak/>
        <w:t>Organisational</w:t>
      </w:r>
      <w:proofErr w:type="spellEnd"/>
      <w:r w:rsidRPr="00D518FF">
        <w:rPr>
          <w:rFonts w:ascii="Times New Roman" w:eastAsia="宋体" w:hAnsi="Times New Roman" w:cs="Times New Roman"/>
          <w:b/>
          <w:bCs/>
          <w:lang w:eastAsia="zh-CN"/>
        </w:rPr>
        <w:t xml:space="preserve"> memory and continuity</w:t>
      </w:r>
      <w:r w:rsidR="00D518FF" w:rsidRPr="00D518FF">
        <w:rPr>
          <w:rFonts w:ascii="Times New Roman" w:eastAsia="宋体" w:hAnsi="Times New Roman" w:cs="Times New Roman"/>
          <w:b/>
          <w:bCs/>
          <w:lang w:eastAsia="zh-CN"/>
        </w:rPr>
        <w:br/>
      </w:r>
      <w:r w:rsidRPr="00D518FF">
        <w:rPr>
          <w:rFonts w:ascii="Times New Roman" w:eastAsia="宋体" w:hAnsi="Times New Roman" w:cs="Times New Roman"/>
          <w:b/>
          <w:bCs/>
          <w:lang w:eastAsia="zh-CN"/>
        </w:rPr>
        <w:t>Q:</w:t>
      </w:r>
      <w:r w:rsidRPr="00D518FF">
        <w:rPr>
          <w:rFonts w:ascii="Times New Roman" w:eastAsia="宋体" w:hAnsi="Times New Roman" w:cs="Times New Roman"/>
          <w:lang w:eastAsia="zh-CN"/>
        </w:rPr>
        <w:t xml:space="preserve"> If a project lasted several weeks, would this platform help the team maintain continuity and shared understanding over time?</w:t>
      </w:r>
    </w:p>
    <w:p w14:paraId="43F9BCF9" w14:textId="77777777" w:rsidR="0075620A" w:rsidRPr="00543893" w:rsidRDefault="0075620A" w:rsidP="00D904AA">
      <w:pPr>
        <w:ind w:leftChars="100" w:left="220"/>
        <w:rPr>
          <w:rFonts w:ascii="Times New Roman" w:eastAsia="宋体" w:hAnsi="Times New Roman" w:cs="Times New Roman"/>
          <w:lang w:eastAsia="zh-CN"/>
        </w:rPr>
      </w:pPr>
      <w:r w:rsidRPr="00543893">
        <w:rPr>
          <w:rFonts w:ascii="Times New Roman" w:eastAsia="宋体" w:hAnsi="Times New Roman" w:cs="Times New Roman"/>
          <w:b/>
          <w:bCs/>
          <w:lang w:eastAsia="zh-CN"/>
        </w:rPr>
        <w:t>Follow-ups:</w:t>
      </w:r>
    </w:p>
    <w:p w14:paraId="5ED3655C" w14:textId="77777777" w:rsidR="0075620A" w:rsidRPr="00543893" w:rsidRDefault="0075620A" w:rsidP="00D904AA">
      <w:pPr>
        <w:numPr>
          <w:ilvl w:val="0"/>
          <w:numId w:val="57"/>
        </w:numPr>
        <w:tabs>
          <w:tab w:val="clear" w:pos="720"/>
          <w:tab w:val="num" w:pos="940"/>
        </w:tabs>
        <w:ind w:leftChars="264" w:left="941"/>
        <w:rPr>
          <w:rFonts w:ascii="Times New Roman" w:eastAsia="宋体" w:hAnsi="Times New Roman" w:cs="Times New Roman"/>
          <w:lang w:eastAsia="zh-CN"/>
        </w:rPr>
      </w:pPr>
      <w:r w:rsidRPr="00543893">
        <w:rPr>
          <w:rFonts w:ascii="Times New Roman" w:eastAsia="宋体" w:hAnsi="Times New Roman" w:cs="Times New Roman"/>
          <w:lang w:eastAsia="zh-CN"/>
        </w:rPr>
        <w:t>Why or why not?</w:t>
      </w:r>
    </w:p>
    <w:p w14:paraId="6EE47082" w14:textId="77777777" w:rsidR="0075620A" w:rsidRPr="00543893" w:rsidRDefault="0075620A" w:rsidP="00D904AA">
      <w:pPr>
        <w:numPr>
          <w:ilvl w:val="0"/>
          <w:numId w:val="57"/>
        </w:numPr>
        <w:tabs>
          <w:tab w:val="clear" w:pos="720"/>
          <w:tab w:val="num" w:pos="940"/>
        </w:tabs>
        <w:ind w:leftChars="264" w:left="941"/>
        <w:rPr>
          <w:rFonts w:ascii="Times New Roman" w:eastAsia="宋体" w:hAnsi="Times New Roman" w:cs="Times New Roman"/>
          <w:lang w:eastAsia="zh-CN"/>
        </w:rPr>
      </w:pPr>
      <w:r w:rsidRPr="00543893">
        <w:rPr>
          <w:rFonts w:ascii="Times New Roman" w:eastAsia="宋体" w:hAnsi="Times New Roman" w:cs="Times New Roman"/>
          <w:lang w:eastAsia="zh-CN"/>
        </w:rPr>
        <w:t>What would you expect to be able to revisit or track?</w:t>
      </w:r>
    </w:p>
    <w:p w14:paraId="4CBD0F41" w14:textId="77777777" w:rsidR="0075620A" w:rsidRPr="00543893" w:rsidRDefault="0075620A" w:rsidP="00D904AA">
      <w:pPr>
        <w:numPr>
          <w:ilvl w:val="0"/>
          <w:numId w:val="57"/>
        </w:numPr>
        <w:tabs>
          <w:tab w:val="clear" w:pos="720"/>
          <w:tab w:val="num" w:pos="940"/>
        </w:tabs>
        <w:ind w:leftChars="264" w:left="941"/>
        <w:rPr>
          <w:rFonts w:ascii="Times New Roman" w:eastAsia="宋体" w:hAnsi="Times New Roman" w:cs="Times New Roman"/>
          <w:lang w:eastAsia="zh-CN"/>
        </w:rPr>
      </w:pPr>
      <w:r w:rsidRPr="00543893">
        <w:rPr>
          <w:rFonts w:ascii="Times New Roman" w:eastAsia="宋体" w:hAnsi="Times New Roman" w:cs="Times New Roman"/>
          <w:lang w:eastAsia="zh-CN"/>
        </w:rPr>
        <w:t>What might become messy or unclear?</w:t>
      </w:r>
    </w:p>
    <w:p w14:paraId="4A98FBE6" w14:textId="53861F94" w:rsidR="00620B4C" w:rsidRPr="00543893" w:rsidRDefault="00620B4C" w:rsidP="00620B4C">
      <w:pPr>
        <w:rPr>
          <w:rFonts w:ascii="Times New Roman" w:eastAsia="宋体" w:hAnsi="Times New Roman" w:cs="Times New Roman"/>
          <w:lang w:eastAsia="zh-CN"/>
        </w:rPr>
      </w:pPr>
    </w:p>
    <w:p w14:paraId="6A04935A" w14:textId="6E25F3A8" w:rsidR="00620B4C" w:rsidRPr="004E7B88" w:rsidRDefault="00620B4C" w:rsidP="004E7B88">
      <w:pPr>
        <w:pStyle w:val="ae"/>
        <w:numPr>
          <w:ilvl w:val="1"/>
          <w:numId w:val="58"/>
        </w:numPr>
        <w:rPr>
          <w:rFonts w:ascii="Times New Roman" w:eastAsia="宋体" w:hAnsi="Times New Roman" w:cs="Times New Roman"/>
          <w:b/>
          <w:bCs/>
          <w:lang w:eastAsia="zh-CN"/>
        </w:rPr>
      </w:pPr>
      <w:r w:rsidRPr="004E7B88">
        <w:rPr>
          <w:rFonts w:ascii="Times New Roman" w:hAnsi="Times New Roman" w:cs="Times New Roman"/>
          <w:b/>
          <w:bCs/>
          <w:lang w:eastAsia="zh-CN"/>
        </w:rPr>
        <w:t xml:space="preserve">AI </w:t>
      </w:r>
    </w:p>
    <w:p w14:paraId="3AB7101B" w14:textId="77777777" w:rsidR="00D518FF" w:rsidRPr="00D518FF" w:rsidRDefault="00620B4C" w:rsidP="00D518FF">
      <w:pPr>
        <w:pStyle w:val="ae"/>
        <w:numPr>
          <w:ilvl w:val="0"/>
          <w:numId w:val="41"/>
        </w:numPr>
        <w:rPr>
          <w:rFonts w:ascii="Times New Roman" w:hAnsi="Times New Roman" w:cs="Times New Roman"/>
          <w:lang w:eastAsia="zh-CN"/>
        </w:rPr>
      </w:pPr>
      <w:r w:rsidRPr="00D518FF">
        <w:rPr>
          <w:rFonts w:ascii="Times New Roman" w:hAnsi="Times New Roman" w:cs="Times New Roman"/>
          <w:b/>
          <w:bCs/>
          <w:lang w:eastAsia="zh-CN"/>
        </w:rPr>
        <w:t xml:space="preserve">AI decision-making and trust </w:t>
      </w:r>
      <w:r w:rsidRPr="00D518FF">
        <w:rPr>
          <w:rFonts w:ascii="Times New Roman" w:hAnsi="Times New Roman" w:cs="Times New Roman"/>
          <w:lang w:eastAsia="zh-CN"/>
        </w:rPr>
        <w:br/>
      </w:r>
      <w:r w:rsidRPr="00D518FF">
        <w:rPr>
          <w:rFonts w:ascii="Times New Roman" w:hAnsi="Times New Roman" w:cs="Times New Roman"/>
          <w:b/>
          <w:bCs/>
          <w:lang w:eastAsia="zh-CN"/>
        </w:rPr>
        <w:t>Q:</w:t>
      </w:r>
      <w:r w:rsidRPr="00D518FF">
        <w:rPr>
          <w:rFonts w:ascii="Times New Roman" w:hAnsi="Times New Roman" w:cs="Times New Roman"/>
          <w:lang w:eastAsia="zh-CN"/>
        </w:rPr>
        <w:t xml:space="preserve"> How did you feel about the AI support (or the idea of having AI here)?</w:t>
      </w:r>
    </w:p>
    <w:p w14:paraId="4C95C181" w14:textId="068BC2A6" w:rsidR="00620B4C" w:rsidRPr="00D518FF" w:rsidRDefault="00620B4C" w:rsidP="00D518FF">
      <w:pPr>
        <w:ind w:left="360"/>
        <w:rPr>
          <w:rFonts w:ascii="Times New Roman" w:hAnsi="Times New Roman" w:cs="Times New Roman"/>
          <w:lang w:eastAsia="zh-CN"/>
        </w:rPr>
      </w:pPr>
      <w:r w:rsidRPr="00D518FF">
        <w:rPr>
          <w:rFonts w:ascii="Times New Roman" w:hAnsi="Times New Roman" w:cs="Times New Roman"/>
          <w:b/>
          <w:bCs/>
          <w:lang w:eastAsia="zh-CN"/>
        </w:rPr>
        <w:t>Follow-ups:</w:t>
      </w:r>
    </w:p>
    <w:p w14:paraId="282D5B97" w14:textId="77777777" w:rsidR="00620B4C" w:rsidRPr="00543893" w:rsidRDefault="00620B4C" w:rsidP="00620B4C">
      <w:pPr>
        <w:numPr>
          <w:ilvl w:val="0"/>
          <w:numId w:val="48"/>
        </w:numPr>
        <w:rPr>
          <w:rFonts w:ascii="Times New Roman" w:hAnsi="Times New Roman" w:cs="Times New Roman"/>
          <w:lang w:eastAsia="zh-CN"/>
        </w:rPr>
      </w:pPr>
      <w:r w:rsidRPr="00543893">
        <w:rPr>
          <w:rFonts w:ascii="Times New Roman" w:hAnsi="Times New Roman" w:cs="Times New Roman"/>
          <w:lang w:eastAsia="zh-CN"/>
        </w:rPr>
        <w:t>Why would you use it, and at what moment?</w:t>
      </w:r>
    </w:p>
    <w:p w14:paraId="6F1F6EA5" w14:textId="77777777" w:rsidR="00620B4C" w:rsidRPr="00543893" w:rsidRDefault="00620B4C" w:rsidP="00620B4C">
      <w:pPr>
        <w:numPr>
          <w:ilvl w:val="0"/>
          <w:numId w:val="48"/>
        </w:numPr>
        <w:rPr>
          <w:rFonts w:ascii="Times New Roman" w:hAnsi="Times New Roman" w:cs="Times New Roman"/>
          <w:lang w:eastAsia="zh-CN"/>
        </w:rPr>
      </w:pPr>
      <w:r w:rsidRPr="00543893">
        <w:rPr>
          <w:rFonts w:ascii="Times New Roman" w:hAnsi="Times New Roman" w:cs="Times New Roman"/>
          <w:lang w:eastAsia="zh-CN"/>
        </w:rPr>
        <w:t>What would increase your trust (e.g., transparency, sources, controls)? Why?</w:t>
      </w:r>
    </w:p>
    <w:p w14:paraId="23E49206" w14:textId="77777777" w:rsidR="00620B4C" w:rsidRPr="00543893" w:rsidRDefault="00620B4C" w:rsidP="00620B4C">
      <w:pPr>
        <w:rPr>
          <w:rFonts w:ascii="Times New Roman" w:hAnsi="Times New Roman" w:cs="Times New Roman"/>
          <w:lang w:eastAsia="zh-CN"/>
        </w:rPr>
      </w:pPr>
      <w:r w:rsidRPr="00543893">
        <w:rPr>
          <w:rFonts w:ascii="Times New Roman" w:hAnsi="Times New Roman" w:cs="Times New Roman"/>
          <w:lang w:eastAsia="zh-CN"/>
        </w:rPr>
        <w:t>(If AI was not noticed)</w:t>
      </w:r>
      <w:r w:rsidRPr="00543893">
        <w:rPr>
          <w:rFonts w:ascii="Times New Roman" w:hAnsi="Times New Roman" w:cs="Times New Roman"/>
          <w:lang w:eastAsia="zh-CN"/>
        </w:rPr>
        <w:br/>
      </w:r>
      <w:r w:rsidRPr="00543893">
        <w:rPr>
          <w:rFonts w:ascii="Times New Roman" w:hAnsi="Times New Roman" w:cs="Times New Roman"/>
          <w:b/>
          <w:bCs/>
          <w:lang w:eastAsia="zh-CN"/>
        </w:rPr>
        <w:t>Q:</w:t>
      </w:r>
      <w:r w:rsidRPr="00543893">
        <w:rPr>
          <w:rFonts w:ascii="Times New Roman" w:hAnsi="Times New Roman" w:cs="Times New Roman"/>
          <w:lang w:eastAsia="zh-CN"/>
        </w:rPr>
        <w:t xml:space="preserve"> You didn’t interact with any AI feature—what made you ignore or miss it?</w:t>
      </w:r>
      <w:r w:rsidRPr="00543893">
        <w:rPr>
          <w:rFonts w:ascii="Times New Roman" w:hAnsi="Times New Roman" w:cs="Times New Roman"/>
          <w:lang w:eastAsia="zh-CN"/>
        </w:rPr>
        <w:br/>
      </w:r>
      <w:r w:rsidRPr="00543893">
        <w:rPr>
          <w:rFonts w:ascii="Times New Roman" w:hAnsi="Times New Roman" w:cs="Times New Roman"/>
          <w:b/>
          <w:bCs/>
          <w:lang w:eastAsia="zh-CN"/>
        </w:rPr>
        <w:t>Follow-ups:</w:t>
      </w:r>
    </w:p>
    <w:p w14:paraId="12C2C12E" w14:textId="77777777" w:rsidR="00620B4C" w:rsidRPr="00543893" w:rsidRDefault="00620B4C" w:rsidP="00620B4C">
      <w:pPr>
        <w:numPr>
          <w:ilvl w:val="0"/>
          <w:numId w:val="49"/>
        </w:numPr>
        <w:rPr>
          <w:rFonts w:ascii="Times New Roman" w:hAnsi="Times New Roman" w:cs="Times New Roman"/>
          <w:lang w:eastAsia="zh-CN"/>
        </w:rPr>
      </w:pPr>
      <w:r w:rsidRPr="00543893">
        <w:rPr>
          <w:rFonts w:ascii="Times New Roman" w:hAnsi="Times New Roman" w:cs="Times New Roman"/>
          <w:lang w:eastAsia="zh-CN"/>
        </w:rPr>
        <w:t>What would make you notice it earlier? Why?</w:t>
      </w:r>
    </w:p>
    <w:p w14:paraId="5479C2BF" w14:textId="77777777" w:rsidR="00620B4C" w:rsidRPr="00543893" w:rsidRDefault="00620B4C" w:rsidP="00620B4C">
      <w:pPr>
        <w:numPr>
          <w:ilvl w:val="0"/>
          <w:numId w:val="49"/>
        </w:numPr>
        <w:rPr>
          <w:rFonts w:ascii="Times New Roman" w:hAnsi="Times New Roman" w:cs="Times New Roman"/>
          <w:lang w:eastAsia="zh-CN"/>
        </w:rPr>
      </w:pPr>
      <w:r w:rsidRPr="00543893">
        <w:rPr>
          <w:rFonts w:ascii="Times New Roman" w:hAnsi="Times New Roman" w:cs="Times New Roman"/>
          <w:lang w:eastAsia="zh-CN"/>
        </w:rPr>
        <w:t xml:space="preserve">What would make you </w:t>
      </w:r>
      <w:proofErr w:type="gramStart"/>
      <w:r w:rsidRPr="00543893">
        <w:rPr>
          <w:rFonts w:ascii="Times New Roman" w:hAnsi="Times New Roman" w:cs="Times New Roman"/>
          <w:lang w:eastAsia="zh-CN"/>
        </w:rPr>
        <w:t>willing</w:t>
      </w:r>
      <w:proofErr w:type="gramEnd"/>
      <w:r w:rsidRPr="00543893">
        <w:rPr>
          <w:rFonts w:ascii="Times New Roman" w:hAnsi="Times New Roman" w:cs="Times New Roman"/>
          <w:lang w:eastAsia="zh-CN"/>
        </w:rPr>
        <w:t xml:space="preserve"> to try it?</w:t>
      </w:r>
    </w:p>
    <w:p w14:paraId="5E310CB3" w14:textId="6B37B776" w:rsidR="00620B4C" w:rsidRPr="00543893" w:rsidRDefault="00620B4C" w:rsidP="00620B4C">
      <w:pPr>
        <w:rPr>
          <w:rFonts w:ascii="Times New Roman" w:eastAsia="宋体" w:hAnsi="Times New Roman" w:cs="Times New Roman"/>
          <w:lang w:eastAsia="zh-CN"/>
        </w:rPr>
      </w:pPr>
    </w:p>
    <w:p w14:paraId="1AC11DC6" w14:textId="24FDC218" w:rsidR="00620B4C" w:rsidRPr="00D518FF" w:rsidRDefault="00620B4C" w:rsidP="00D518FF">
      <w:pPr>
        <w:pStyle w:val="ae"/>
        <w:numPr>
          <w:ilvl w:val="1"/>
          <w:numId w:val="58"/>
        </w:numPr>
        <w:rPr>
          <w:rFonts w:ascii="Times New Roman" w:hAnsi="Times New Roman" w:cs="Times New Roman"/>
          <w:b/>
          <w:bCs/>
          <w:lang w:eastAsia="zh-CN"/>
        </w:rPr>
      </w:pPr>
      <w:r w:rsidRPr="00D518FF">
        <w:rPr>
          <w:rFonts w:ascii="Times New Roman" w:hAnsi="Times New Roman" w:cs="Times New Roman"/>
          <w:b/>
          <w:bCs/>
          <w:lang w:eastAsia="zh-CN"/>
        </w:rPr>
        <w:t>Closing (</w:t>
      </w:r>
      <w:proofErr w:type="spellStart"/>
      <w:r w:rsidRPr="00D518FF">
        <w:rPr>
          <w:rFonts w:ascii="Times New Roman" w:hAnsi="Times New Roman" w:cs="Times New Roman"/>
          <w:b/>
          <w:bCs/>
          <w:lang w:eastAsia="zh-CN"/>
        </w:rPr>
        <w:t>prioritisation</w:t>
      </w:r>
      <w:proofErr w:type="spellEnd"/>
      <w:r w:rsidRPr="00D518FF">
        <w:rPr>
          <w:rFonts w:ascii="Times New Roman" w:hAnsi="Times New Roman" w:cs="Times New Roman"/>
          <w:b/>
          <w:bCs/>
          <w:lang w:eastAsia="zh-CN"/>
        </w:rPr>
        <w:t xml:space="preserve"> and actionable feedback)</w:t>
      </w:r>
    </w:p>
    <w:p w14:paraId="7D9FFA3C" w14:textId="29DD93F1" w:rsidR="00620B4C" w:rsidRPr="00D518FF" w:rsidRDefault="00620B4C" w:rsidP="00D518FF">
      <w:pPr>
        <w:pStyle w:val="ae"/>
        <w:numPr>
          <w:ilvl w:val="0"/>
          <w:numId w:val="41"/>
        </w:numPr>
        <w:rPr>
          <w:rFonts w:ascii="Times New Roman" w:hAnsi="Times New Roman" w:cs="Times New Roman"/>
          <w:lang w:eastAsia="zh-CN"/>
        </w:rPr>
      </w:pPr>
      <w:r w:rsidRPr="00D518FF">
        <w:rPr>
          <w:rFonts w:ascii="Times New Roman" w:hAnsi="Times New Roman" w:cs="Times New Roman"/>
          <w:b/>
          <w:bCs/>
          <w:lang w:eastAsia="zh-CN"/>
        </w:rPr>
        <w:t xml:space="preserve">Biggest friction </w:t>
      </w:r>
      <w:proofErr w:type="gramStart"/>
      <w:r w:rsidRPr="00D518FF">
        <w:rPr>
          <w:rFonts w:ascii="Times New Roman" w:hAnsi="Times New Roman" w:cs="Times New Roman"/>
          <w:b/>
          <w:bCs/>
          <w:lang w:eastAsia="zh-CN"/>
        </w:rPr>
        <w:t>point</w:t>
      </w:r>
      <w:proofErr w:type="gramEnd"/>
      <w:r w:rsidRPr="00D518FF">
        <w:rPr>
          <w:rFonts w:ascii="Times New Roman" w:hAnsi="Times New Roman" w:cs="Times New Roman"/>
          <w:lang w:eastAsia="zh-CN"/>
        </w:rPr>
        <w:br/>
      </w:r>
      <w:r w:rsidRPr="00D518FF">
        <w:rPr>
          <w:rFonts w:ascii="Times New Roman" w:hAnsi="Times New Roman" w:cs="Times New Roman"/>
          <w:b/>
          <w:bCs/>
          <w:lang w:eastAsia="zh-CN"/>
        </w:rPr>
        <w:t>Q:</w:t>
      </w:r>
      <w:r w:rsidRPr="00D518FF">
        <w:rPr>
          <w:rFonts w:ascii="Times New Roman" w:hAnsi="Times New Roman" w:cs="Times New Roman"/>
          <w:lang w:eastAsia="zh-CN"/>
        </w:rPr>
        <w:t xml:space="preserve"> What was the single most frustrating or confusing moment?</w:t>
      </w:r>
      <w:r w:rsidRPr="00D518FF">
        <w:rPr>
          <w:rFonts w:ascii="Times New Roman" w:hAnsi="Times New Roman" w:cs="Times New Roman"/>
          <w:lang w:eastAsia="zh-CN"/>
        </w:rPr>
        <w:br/>
      </w:r>
      <w:r w:rsidRPr="00D518FF">
        <w:rPr>
          <w:rFonts w:ascii="Times New Roman" w:hAnsi="Times New Roman" w:cs="Times New Roman"/>
          <w:b/>
          <w:bCs/>
          <w:lang w:eastAsia="zh-CN"/>
        </w:rPr>
        <w:t>Follow-up:</w:t>
      </w:r>
      <w:r w:rsidRPr="00D518FF">
        <w:rPr>
          <w:rFonts w:ascii="Times New Roman" w:hAnsi="Times New Roman" w:cs="Times New Roman"/>
          <w:lang w:eastAsia="zh-CN"/>
        </w:rPr>
        <w:t xml:space="preserve"> Why was that the biggest issue?</w:t>
      </w:r>
    </w:p>
    <w:p w14:paraId="7D4FD0AC" w14:textId="24906A7D" w:rsidR="00620B4C" w:rsidRPr="00D518FF" w:rsidRDefault="00620B4C" w:rsidP="00D518FF">
      <w:pPr>
        <w:pStyle w:val="ae"/>
        <w:numPr>
          <w:ilvl w:val="0"/>
          <w:numId w:val="41"/>
        </w:numPr>
        <w:rPr>
          <w:rFonts w:ascii="Times New Roman" w:hAnsi="Times New Roman" w:cs="Times New Roman"/>
          <w:lang w:eastAsia="zh-CN"/>
        </w:rPr>
      </w:pPr>
      <w:r w:rsidRPr="00D518FF">
        <w:rPr>
          <w:rFonts w:ascii="Times New Roman" w:hAnsi="Times New Roman" w:cs="Times New Roman"/>
          <w:b/>
          <w:bCs/>
          <w:lang w:eastAsia="zh-CN"/>
        </w:rPr>
        <w:t>Magic wand</w:t>
      </w:r>
      <w:r w:rsidRPr="00D518FF">
        <w:rPr>
          <w:rFonts w:ascii="Times New Roman" w:hAnsi="Times New Roman" w:cs="Times New Roman"/>
          <w:lang w:eastAsia="zh-CN"/>
        </w:rPr>
        <w:br/>
      </w:r>
      <w:r w:rsidRPr="00D518FF">
        <w:rPr>
          <w:rFonts w:ascii="Times New Roman" w:hAnsi="Times New Roman" w:cs="Times New Roman"/>
          <w:b/>
          <w:bCs/>
          <w:lang w:eastAsia="zh-CN"/>
        </w:rPr>
        <w:t>Q:</w:t>
      </w:r>
      <w:r w:rsidRPr="00D518FF">
        <w:rPr>
          <w:rFonts w:ascii="Times New Roman" w:hAnsi="Times New Roman" w:cs="Times New Roman"/>
          <w:lang w:eastAsia="zh-CN"/>
        </w:rPr>
        <w:t xml:space="preserve"> If you could change one thing about the website prototype (not the underlying card content), what would you change first?</w:t>
      </w:r>
      <w:r w:rsidRPr="00D518FF">
        <w:rPr>
          <w:rFonts w:ascii="Times New Roman" w:hAnsi="Times New Roman" w:cs="Times New Roman"/>
          <w:lang w:eastAsia="zh-CN"/>
        </w:rPr>
        <w:br/>
      </w:r>
      <w:r w:rsidRPr="00D518FF">
        <w:rPr>
          <w:rFonts w:ascii="Times New Roman" w:hAnsi="Times New Roman" w:cs="Times New Roman"/>
          <w:b/>
          <w:bCs/>
          <w:lang w:eastAsia="zh-CN"/>
        </w:rPr>
        <w:t>Follow-up:</w:t>
      </w:r>
      <w:r w:rsidRPr="00D518FF">
        <w:rPr>
          <w:rFonts w:ascii="Times New Roman" w:hAnsi="Times New Roman" w:cs="Times New Roman"/>
          <w:lang w:eastAsia="zh-CN"/>
        </w:rPr>
        <w:t xml:space="preserve"> Why that change first?</w:t>
      </w:r>
    </w:p>
    <w:p w14:paraId="7A054081" w14:textId="77777777" w:rsidR="00620B4C" w:rsidRPr="00543893" w:rsidRDefault="00620B4C" w:rsidP="00D518FF">
      <w:pPr>
        <w:numPr>
          <w:ilvl w:val="0"/>
          <w:numId w:val="41"/>
        </w:numPr>
        <w:rPr>
          <w:rFonts w:ascii="Times New Roman" w:hAnsi="Times New Roman" w:cs="Times New Roman"/>
          <w:lang w:eastAsia="zh-CN"/>
        </w:rPr>
      </w:pPr>
      <w:r w:rsidRPr="00543893">
        <w:rPr>
          <w:rFonts w:ascii="Times New Roman" w:hAnsi="Times New Roman" w:cs="Times New Roman"/>
          <w:b/>
          <w:bCs/>
          <w:lang w:eastAsia="zh-CN"/>
        </w:rPr>
        <w:t>Adoption likelihood</w:t>
      </w:r>
      <w:r w:rsidRPr="00543893">
        <w:rPr>
          <w:rFonts w:ascii="Times New Roman" w:hAnsi="Times New Roman" w:cs="Times New Roman"/>
          <w:lang w:eastAsia="zh-CN"/>
        </w:rPr>
        <w:br/>
      </w:r>
      <w:r w:rsidRPr="00543893">
        <w:rPr>
          <w:rFonts w:ascii="Times New Roman" w:hAnsi="Times New Roman" w:cs="Times New Roman"/>
          <w:b/>
          <w:bCs/>
          <w:lang w:eastAsia="zh-CN"/>
        </w:rPr>
        <w:t>Q:</w:t>
      </w:r>
      <w:r w:rsidRPr="00543893">
        <w:rPr>
          <w:rFonts w:ascii="Times New Roman" w:hAnsi="Times New Roman" w:cs="Times New Roman"/>
          <w:lang w:eastAsia="zh-CN"/>
        </w:rPr>
        <w:t xml:space="preserve"> How likely are you to use this in a real project in the next 3 months?</w:t>
      </w:r>
      <w:r w:rsidRPr="00543893">
        <w:rPr>
          <w:rFonts w:ascii="Times New Roman" w:hAnsi="Times New Roman" w:cs="Times New Roman"/>
          <w:lang w:eastAsia="zh-CN"/>
        </w:rPr>
        <w:br/>
      </w:r>
      <w:r w:rsidRPr="00543893">
        <w:rPr>
          <w:rFonts w:ascii="Times New Roman" w:hAnsi="Times New Roman" w:cs="Times New Roman"/>
          <w:b/>
          <w:bCs/>
          <w:lang w:eastAsia="zh-CN"/>
        </w:rPr>
        <w:t>Follow-ups:</w:t>
      </w:r>
    </w:p>
    <w:p w14:paraId="368895F7" w14:textId="77777777" w:rsidR="00620B4C" w:rsidRPr="00543893" w:rsidRDefault="00620B4C" w:rsidP="00620B4C">
      <w:pPr>
        <w:numPr>
          <w:ilvl w:val="0"/>
          <w:numId w:val="51"/>
        </w:numPr>
        <w:rPr>
          <w:rFonts w:ascii="Times New Roman" w:hAnsi="Times New Roman" w:cs="Times New Roman"/>
          <w:lang w:eastAsia="zh-CN"/>
        </w:rPr>
      </w:pPr>
      <w:r w:rsidRPr="00543893">
        <w:rPr>
          <w:rFonts w:ascii="Times New Roman" w:hAnsi="Times New Roman" w:cs="Times New Roman"/>
          <w:lang w:eastAsia="zh-CN"/>
        </w:rPr>
        <w:t>Why that level of likelihood?</w:t>
      </w:r>
    </w:p>
    <w:p w14:paraId="30EDFD5F" w14:textId="77777777" w:rsidR="00620B4C" w:rsidRPr="00543893" w:rsidRDefault="00620B4C" w:rsidP="00620B4C">
      <w:pPr>
        <w:numPr>
          <w:ilvl w:val="0"/>
          <w:numId w:val="51"/>
        </w:numPr>
        <w:rPr>
          <w:rFonts w:ascii="Times New Roman" w:hAnsi="Times New Roman" w:cs="Times New Roman"/>
          <w:lang w:eastAsia="zh-CN"/>
        </w:rPr>
      </w:pPr>
      <w:r w:rsidRPr="00543893">
        <w:rPr>
          <w:rFonts w:ascii="Times New Roman" w:hAnsi="Times New Roman" w:cs="Times New Roman"/>
          <w:lang w:eastAsia="zh-CN"/>
        </w:rPr>
        <w:t>What would need to be true for you to adopt it?</w:t>
      </w:r>
    </w:p>
    <w:p w14:paraId="351DFAC8" w14:textId="77777777" w:rsidR="00620B4C" w:rsidRPr="00543893" w:rsidRDefault="00620B4C" w:rsidP="00620B4C">
      <w:pPr>
        <w:rPr>
          <w:rFonts w:ascii="Times New Roman" w:hAnsi="Times New Roman" w:cs="Times New Roman"/>
          <w:lang w:eastAsia="zh-CN"/>
        </w:rPr>
      </w:pPr>
      <w:r w:rsidRPr="00543893">
        <w:rPr>
          <w:rFonts w:ascii="Times New Roman" w:hAnsi="Times New Roman" w:cs="Times New Roman"/>
          <w:b/>
          <w:bCs/>
          <w:lang w:eastAsia="zh-CN"/>
        </w:rPr>
        <w:lastRenderedPageBreak/>
        <w:t>Closing script (read verbatim):</w:t>
      </w:r>
    </w:p>
    <w:p w14:paraId="5A2A9941" w14:textId="77777777" w:rsidR="00620B4C" w:rsidRPr="00543893" w:rsidRDefault="00620B4C" w:rsidP="00620B4C">
      <w:pPr>
        <w:rPr>
          <w:rFonts w:ascii="Times New Roman" w:hAnsi="Times New Roman" w:cs="Times New Roman"/>
          <w:lang w:eastAsia="zh-CN"/>
        </w:rPr>
      </w:pPr>
      <w:r w:rsidRPr="00543893">
        <w:rPr>
          <w:rFonts w:ascii="Times New Roman" w:hAnsi="Times New Roman" w:cs="Times New Roman"/>
          <w:lang w:eastAsia="zh-CN"/>
        </w:rPr>
        <w:t xml:space="preserve">Thank you—this is very helpful. Just to confirm, your feedback will be </w:t>
      </w:r>
      <w:proofErr w:type="spellStart"/>
      <w:r w:rsidRPr="00543893">
        <w:rPr>
          <w:rFonts w:ascii="Times New Roman" w:hAnsi="Times New Roman" w:cs="Times New Roman"/>
          <w:lang w:eastAsia="zh-CN"/>
        </w:rPr>
        <w:t>anonymised</w:t>
      </w:r>
      <w:proofErr w:type="spellEnd"/>
      <w:r w:rsidRPr="00543893">
        <w:rPr>
          <w:rFonts w:ascii="Times New Roman" w:hAnsi="Times New Roman" w:cs="Times New Roman"/>
          <w:lang w:eastAsia="zh-CN"/>
        </w:rPr>
        <w:t xml:space="preserve"> and used only for research.</w:t>
      </w:r>
      <w:r w:rsidRPr="00543893">
        <w:rPr>
          <w:rFonts w:ascii="Times New Roman" w:hAnsi="Times New Roman" w:cs="Times New Roman"/>
          <w:lang w:eastAsia="zh-CN"/>
        </w:rPr>
        <w:br/>
        <w:t>Do you have any final comments that we haven’t covered?</w:t>
      </w:r>
    </w:p>
    <w:p w14:paraId="5B2898CF" w14:textId="77777777" w:rsidR="006656E8" w:rsidRPr="00543893" w:rsidRDefault="006656E8" w:rsidP="006656E8">
      <w:pPr>
        <w:rPr>
          <w:rFonts w:ascii="Times New Roman" w:hAnsi="Times New Roman" w:cs="Times New Roman"/>
          <w:lang w:eastAsia="zh-CN"/>
        </w:rPr>
      </w:pPr>
    </w:p>
    <w:p w14:paraId="522A8A00" w14:textId="6CD21532" w:rsidR="00D816AE" w:rsidRPr="00543893" w:rsidRDefault="00D904AA">
      <w:pPr>
        <w:pStyle w:val="1"/>
        <w:rPr>
          <w:rFonts w:ascii="Times New Roman" w:hAnsi="Times New Roman" w:cs="Times New Roman"/>
          <w:color w:val="auto"/>
        </w:rPr>
      </w:pPr>
      <w:r w:rsidRPr="00543893">
        <w:rPr>
          <w:rFonts w:ascii="Times New Roman" w:hAnsi="Times New Roman" w:cs="Times New Roman"/>
          <w:color w:val="auto"/>
        </w:rPr>
        <w:t xml:space="preserve">Appendix </w:t>
      </w:r>
      <w:r w:rsidR="000C1890" w:rsidRPr="000C1890">
        <w:rPr>
          <w:rFonts w:ascii="Times New Roman" w:eastAsia="宋体" w:hAnsi="Times New Roman" w:cs="Times New Roman"/>
          <w:color w:val="auto"/>
          <w:lang w:eastAsia="zh-CN"/>
        </w:rPr>
        <w:t>A</w:t>
      </w:r>
      <w:r w:rsidRPr="00543893">
        <w:rPr>
          <w:rFonts w:ascii="Times New Roman" w:hAnsi="Times New Roman" w:cs="Times New Roman"/>
          <w:color w:val="auto"/>
        </w:rPr>
        <w:t>. Optional short post-session check (if allowed)</w:t>
      </w:r>
    </w:p>
    <w:p w14:paraId="37C67F3F"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This sandbox feels useful for my projects. (Strongly disagree – Strongly agree)</w:t>
      </w:r>
    </w:p>
    <w:p w14:paraId="550C5526"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I understand what to do next at each stage. (Strongly disagree – Strongly agree)</w:t>
      </w:r>
    </w:p>
    <w:p w14:paraId="552B74A9" w14:textId="77777777" w:rsidR="00D816AE" w:rsidRPr="00543893" w:rsidRDefault="00D904AA">
      <w:pPr>
        <w:pStyle w:val="a0"/>
        <w:rPr>
          <w:rFonts w:ascii="Times New Roman" w:hAnsi="Times New Roman" w:cs="Times New Roman"/>
        </w:rPr>
      </w:pPr>
      <w:r w:rsidRPr="00543893">
        <w:rPr>
          <w:rFonts w:ascii="Times New Roman" w:hAnsi="Times New Roman" w:cs="Times New Roman"/>
        </w:rPr>
        <w:t>I would consider using this as a central workspace. (Strongly disagree – Strongly agree)</w:t>
      </w:r>
    </w:p>
    <w:p w14:paraId="7F2759C6" w14:textId="2A6E98C7" w:rsidR="00D816AE" w:rsidRPr="00543893" w:rsidRDefault="00D904AA">
      <w:pPr>
        <w:pStyle w:val="a0"/>
        <w:rPr>
          <w:rFonts w:ascii="Times New Roman" w:hAnsi="Times New Roman" w:cs="Times New Roman"/>
        </w:rPr>
      </w:pPr>
      <w:r w:rsidRPr="00543893">
        <w:rPr>
          <w:rFonts w:ascii="Times New Roman" w:hAnsi="Times New Roman" w:cs="Times New Roman"/>
        </w:rPr>
        <w:t>The AI support is helpful. (Strongly disagree – Strongly agree)</w:t>
      </w:r>
    </w:p>
    <w:p w14:paraId="152843F8" w14:textId="77777777" w:rsidR="00543893" w:rsidRPr="00543893" w:rsidRDefault="00543893" w:rsidP="00543893">
      <w:pPr>
        <w:pStyle w:val="a0"/>
        <w:numPr>
          <w:ilvl w:val="0"/>
          <w:numId w:val="0"/>
        </w:numPr>
        <w:ind w:left="360" w:hanging="360"/>
        <w:rPr>
          <w:rFonts w:ascii="Times New Roman" w:eastAsia="宋体" w:hAnsi="Times New Roman" w:cs="Times New Roman"/>
          <w:lang w:eastAsia="zh-CN"/>
        </w:rPr>
      </w:pPr>
    </w:p>
    <w:p w14:paraId="645317D9" w14:textId="4D3CE2AB" w:rsidR="00543893" w:rsidRPr="00543893" w:rsidRDefault="00543893" w:rsidP="00543893">
      <w:pPr>
        <w:pStyle w:val="1"/>
        <w:rPr>
          <w:rFonts w:ascii="Times New Roman" w:eastAsia="宋体" w:hAnsi="Times New Roman" w:cs="Times New Roman"/>
          <w:color w:val="auto"/>
          <w:lang w:eastAsia="zh-CN"/>
        </w:rPr>
      </w:pPr>
      <w:r w:rsidRPr="00543893">
        <w:rPr>
          <w:rFonts w:ascii="Times New Roman" w:hAnsi="Times New Roman" w:cs="Times New Roman"/>
          <w:color w:val="auto"/>
        </w:rPr>
        <w:t>Appendi</w:t>
      </w:r>
      <w:r w:rsidR="000C1890">
        <w:rPr>
          <w:rFonts w:ascii="Times New Roman" w:eastAsia="宋体" w:hAnsi="Times New Roman" w:cs="Times New Roman" w:hint="eastAsia"/>
          <w:color w:val="auto"/>
          <w:lang w:eastAsia="zh-CN"/>
        </w:rPr>
        <w:t>x B</w:t>
      </w:r>
      <w:r w:rsidRPr="00543893">
        <w:rPr>
          <w:rFonts w:ascii="Times New Roman" w:hAnsi="Times New Roman" w:cs="Times New Roman"/>
          <w:color w:val="auto"/>
        </w:rPr>
        <w:t xml:space="preserve">. </w:t>
      </w:r>
      <w:r w:rsidRPr="00543893">
        <w:rPr>
          <w:rFonts w:ascii="Times New Roman" w:eastAsia="宋体" w:hAnsi="Times New Roman" w:cs="Times New Roman"/>
          <w:color w:val="auto"/>
          <w:lang w:eastAsia="zh-CN"/>
        </w:rPr>
        <w:t>Question Overview Table</w:t>
      </w:r>
    </w:p>
    <w:p w14:paraId="636A7D9C" w14:textId="77777777" w:rsidR="00543893" w:rsidRPr="00517166" w:rsidRDefault="00543893" w:rsidP="00543893">
      <w:pPr>
        <w:pStyle w:val="a0"/>
        <w:numPr>
          <w:ilvl w:val="0"/>
          <w:numId w:val="0"/>
        </w:numPr>
        <w:ind w:left="360" w:hanging="360"/>
        <w:rPr>
          <w:rFonts w:ascii="Times New Roman" w:eastAsia="宋体" w:hAnsi="Times New Roman" w:cs="Times New Roman"/>
          <w:lang w:eastAsia="zh-CN"/>
        </w:rPr>
      </w:pP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825"/>
        <w:gridCol w:w="3566"/>
        <w:gridCol w:w="4105"/>
      </w:tblGrid>
      <w:tr w:rsidR="00517166" w:rsidRPr="00517166" w14:paraId="49E9A74E" w14:textId="77777777" w:rsidTr="00517166">
        <w:trPr>
          <w:tblHeader/>
          <w:tblCellSpacing w:w="15" w:type="dxa"/>
        </w:trPr>
        <w:tc>
          <w:tcPr>
            <w:tcW w:w="0" w:type="auto"/>
            <w:vAlign w:val="center"/>
            <w:hideMark/>
          </w:tcPr>
          <w:p w14:paraId="66DE1F06" w14:textId="77777777" w:rsidR="00517166" w:rsidRPr="00517166" w:rsidRDefault="00517166" w:rsidP="00517166">
            <w:pPr>
              <w:rPr>
                <w:b/>
                <w:bCs/>
                <w:lang w:eastAsia="zh-CN"/>
              </w:rPr>
            </w:pPr>
            <w:r w:rsidRPr="00517166">
              <w:rPr>
                <w:b/>
                <w:bCs/>
                <w:lang w:eastAsia="zh-CN"/>
              </w:rPr>
              <w:t>Section</w:t>
            </w:r>
          </w:p>
        </w:tc>
        <w:tc>
          <w:tcPr>
            <w:tcW w:w="0" w:type="auto"/>
            <w:vAlign w:val="center"/>
            <w:hideMark/>
          </w:tcPr>
          <w:p w14:paraId="7259106E" w14:textId="77777777" w:rsidR="00517166" w:rsidRPr="00517166" w:rsidRDefault="00517166" w:rsidP="00517166">
            <w:pPr>
              <w:rPr>
                <w:b/>
                <w:bCs/>
                <w:lang w:eastAsia="zh-CN"/>
              </w:rPr>
            </w:pPr>
            <w:r w:rsidRPr="00517166">
              <w:rPr>
                <w:b/>
                <w:bCs/>
                <w:lang w:eastAsia="zh-CN"/>
              </w:rPr>
              <w:t>Questions</w:t>
            </w:r>
          </w:p>
        </w:tc>
        <w:tc>
          <w:tcPr>
            <w:tcW w:w="0" w:type="auto"/>
            <w:vAlign w:val="center"/>
            <w:hideMark/>
          </w:tcPr>
          <w:p w14:paraId="5DD83156" w14:textId="77777777" w:rsidR="00517166" w:rsidRPr="00517166" w:rsidRDefault="00517166" w:rsidP="00517166">
            <w:pPr>
              <w:rPr>
                <w:b/>
                <w:bCs/>
                <w:lang w:eastAsia="zh-CN"/>
              </w:rPr>
            </w:pPr>
            <w:r w:rsidRPr="00517166">
              <w:rPr>
                <w:b/>
                <w:bCs/>
                <w:lang w:eastAsia="zh-CN"/>
              </w:rPr>
              <w:t>Follow up</w:t>
            </w:r>
          </w:p>
        </w:tc>
      </w:tr>
      <w:tr w:rsidR="00517166" w:rsidRPr="00517166" w14:paraId="4CB496C0" w14:textId="77777777" w:rsidTr="00517166">
        <w:trPr>
          <w:tblCellSpacing w:w="15" w:type="dxa"/>
        </w:trPr>
        <w:tc>
          <w:tcPr>
            <w:tcW w:w="0" w:type="auto"/>
            <w:vAlign w:val="center"/>
            <w:hideMark/>
          </w:tcPr>
          <w:p w14:paraId="23C426DE" w14:textId="77777777" w:rsidR="00517166" w:rsidRPr="00517166" w:rsidRDefault="00517166" w:rsidP="00517166">
            <w:pPr>
              <w:rPr>
                <w:lang w:eastAsia="zh-CN"/>
              </w:rPr>
            </w:pPr>
            <w:r w:rsidRPr="00517166">
              <w:rPr>
                <w:b/>
                <w:bCs/>
                <w:lang w:eastAsia="zh-CN"/>
              </w:rPr>
              <w:t>1. Warm-up and background</w:t>
            </w:r>
          </w:p>
        </w:tc>
        <w:tc>
          <w:tcPr>
            <w:tcW w:w="0" w:type="auto"/>
            <w:vAlign w:val="center"/>
            <w:hideMark/>
          </w:tcPr>
          <w:p w14:paraId="3713C9B9" w14:textId="77777777" w:rsidR="00517166" w:rsidRPr="00517166" w:rsidRDefault="00517166" w:rsidP="00517166">
            <w:pPr>
              <w:rPr>
                <w:lang w:eastAsia="zh-CN"/>
              </w:rPr>
            </w:pPr>
            <w:r w:rsidRPr="00517166">
              <w:rPr>
                <w:b/>
                <w:bCs/>
                <w:lang w:eastAsia="zh-CN"/>
              </w:rPr>
              <w:t>1)</w:t>
            </w:r>
            <w:r w:rsidRPr="00517166">
              <w:rPr>
                <w:lang w:eastAsia="zh-CN"/>
              </w:rPr>
              <w:t xml:space="preserve"> Could you briefly tell me about the last group project you worked on (coursework or personal)?</w:t>
            </w:r>
          </w:p>
        </w:tc>
        <w:tc>
          <w:tcPr>
            <w:tcW w:w="0" w:type="auto"/>
            <w:vAlign w:val="center"/>
            <w:hideMark/>
          </w:tcPr>
          <w:p w14:paraId="0D2E8518" w14:textId="77777777" w:rsidR="00517166" w:rsidRPr="00517166" w:rsidRDefault="00517166" w:rsidP="00517166">
            <w:pPr>
              <w:rPr>
                <w:lang w:eastAsia="zh-CN"/>
              </w:rPr>
            </w:pPr>
            <w:r w:rsidRPr="00517166">
              <w:rPr>
                <w:lang w:eastAsia="zh-CN"/>
              </w:rPr>
              <w:t>1) What was hard about getting from ‘messy ideas’ to a concrete output? Why?2) What tools did you use, and what did you use each one for? Why those?</w:t>
            </w:r>
          </w:p>
        </w:tc>
      </w:tr>
      <w:tr w:rsidR="00517166" w:rsidRPr="00517166" w14:paraId="203F68C9" w14:textId="77777777" w:rsidTr="00517166">
        <w:trPr>
          <w:tblCellSpacing w:w="15" w:type="dxa"/>
        </w:trPr>
        <w:tc>
          <w:tcPr>
            <w:tcW w:w="0" w:type="auto"/>
            <w:vAlign w:val="center"/>
            <w:hideMark/>
          </w:tcPr>
          <w:p w14:paraId="470823F5" w14:textId="77777777" w:rsidR="00517166" w:rsidRPr="00517166" w:rsidRDefault="00517166" w:rsidP="00517166">
            <w:pPr>
              <w:rPr>
                <w:lang w:eastAsia="zh-CN"/>
              </w:rPr>
            </w:pPr>
          </w:p>
        </w:tc>
        <w:tc>
          <w:tcPr>
            <w:tcW w:w="0" w:type="auto"/>
            <w:vAlign w:val="center"/>
            <w:hideMark/>
          </w:tcPr>
          <w:p w14:paraId="1E585089" w14:textId="77777777" w:rsidR="00517166" w:rsidRPr="00517166" w:rsidRDefault="00517166" w:rsidP="00517166">
            <w:pPr>
              <w:rPr>
                <w:lang w:eastAsia="zh-CN"/>
              </w:rPr>
            </w:pPr>
            <w:r w:rsidRPr="00517166">
              <w:rPr>
                <w:b/>
                <w:bCs/>
                <w:lang w:eastAsia="zh-CN"/>
              </w:rPr>
              <w:t>2)</w:t>
            </w:r>
            <w:r w:rsidRPr="00517166">
              <w:rPr>
                <w:lang w:eastAsia="zh-CN"/>
              </w:rPr>
              <w:t xml:space="preserve"> Have you used AI tools to support brainstorming, synthesis, or planning (e.g., ChatGPT, Claude, Copilot, Miro AI)?</w:t>
            </w:r>
          </w:p>
        </w:tc>
        <w:tc>
          <w:tcPr>
            <w:tcW w:w="0" w:type="auto"/>
            <w:vAlign w:val="center"/>
            <w:hideMark/>
          </w:tcPr>
          <w:p w14:paraId="3D166C24" w14:textId="77777777" w:rsidR="00517166" w:rsidRPr="00517166" w:rsidRDefault="00517166" w:rsidP="00517166">
            <w:pPr>
              <w:rPr>
                <w:lang w:eastAsia="zh-CN"/>
              </w:rPr>
            </w:pPr>
            <w:r w:rsidRPr="00517166">
              <w:rPr>
                <w:lang w:eastAsia="zh-CN"/>
              </w:rPr>
              <w:t>1) What do you trust AI for in this context, and what do you not trust it for? Why</w:t>
            </w:r>
            <w:proofErr w:type="gramStart"/>
            <w:r w:rsidRPr="00517166">
              <w:rPr>
                <w:lang w:eastAsia="zh-CN"/>
              </w:rPr>
              <w:t>?2</w:t>
            </w:r>
            <w:proofErr w:type="gramEnd"/>
            <w:r w:rsidRPr="00517166">
              <w:rPr>
                <w:lang w:eastAsia="zh-CN"/>
              </w:rPr>
              <w:t>) Can you recall a time AI helped (or failed) in a project? Why did that happen?</w:t>
            </w:r>
          </w:p>
        </w:tc>
      </w:tr>
      <w:tr w:rsidR="00517166" w:rsidRPr="00517166" w14:paraId="15709E42" w14:textId="77777777" w:rsidTr="00517166">
        <w:trPr>
          <w:tblCellSpacing w:w="15" w:type="dxa"/>
        </w:trPr>
        <w:tc>
          <w:tcPr>
            <w:tcW w:w="0" w:type="auto"/>
            <w:vAlign w:val="center"/>
            <w:hideMark/>
          </w:tcPr>
          <w:p w14:paraId="3BA3BA57" w14:textId="77777777" w:rsidR="00517166" w:rsidRPr="00517166" w:rsidRDefault="00517166" w:rsidP="00517166">
            <w:pPr>
              <w:rPr>
                <w:lang w:eastAsia="zh-CN"/>
              </w:rPr>
            </w:pPr>
            <w:r w:rsidRPr="00517166">
              <w:rPr>
                <w:b/>
                <w:bCs/>
                <w:lang w:eastAsia="zh-CN"/>
              </w:rPr>
              <w:t>2. Prototype orientation</w:t>
            </w:r>
          </w:p>
        </w:tc>
        <w:tc>
          <w:tcPr>
            <w:tcW w:w="0" w:type="auto"/>
            <w:vAlign w:val="center"/>
            <w:hideMark/>
          </w:tcPr>
          <w:p w14:paraId="133074D9" w14:textId="77777777" w:rsidR="00517166" w:rsidRPr="00517166" w:rsidRDefault="00517166" w:rsidP="00517166">
            <w:pPr>
              <w:rPr>
                <w:lang w:eastAsia="zh-CN"/>
              </w:rPr>
            </w:pPr>
            <w:r w:rsidRPr="00517166">
              <w:rPr>
                <w:b/>
                <w:bCs/>
                <w:lang w:eastAsia="zh-CN"/>
              </w:rPr>
              <w:t>3)</w:t>
            </w:r>
            <w:r w:rsidRPr="00517166">
              <w:rPr>
                <w:lang w:eastAsia="zh-CN"/>
              </w:rPr>
              <w:t xml:space="preserve"> Please think aloud as you go: tell me what you’re trying to do, what you expect to happen, and what you notice.</w:t>
            </w:r>
          </w:p>
        </w:tc>
        <w:tc>
          <w:tcPr>
            <w:tcW w:w="0" w:type="auto"/>
            <w:vAlign w:val="center"/>
            <w:hideMark/>
          </w:tcPr>
          <w:p w14:paraId="44FF691F" w14:textId="77777777" w:rsidR="00517166" w:rsidRPr="00517166" w:rsidRDefault="00517166" w:rsidP="00517166">
            <w:pPr>
              <w:rPr>
                <w:lang w:eastAsia="zh-CN"/>
              </w:rPr>
            </w:pPr>
          </w:p>
        </w:tc>
      </w:tr>
      <w:tr w:rsidR="00517166" w:rsidRPr="00517166" w14:paraId="6E8F1F24" w14:textId="77777777" w:rsidTr="00517166">
        <w:trPr>
          <w:tblCellSpacing w:w="15" w:type="dxa"/>
        </w:trPr>
        <w:tc>
          <w:tcPr>
            <w:tcW w:w="0" w:type="auto"/>
            <w:vAlign w:val="center"/>
            <w:hideMark/>
          </w:tcPr>
          <w:p w14:paraId="1C741535" w14:textId="77777777" w:rsidR="00517166" w:rsidRPr="00517166" w:rsidRDefault="00517166" w:rsidP="00517166">
            <w:pPr>
              <w:rPr>
                <w:lang w:eastAsia="zh-CN"/>
              </w:rPr>
            </w:pPr>
            <w:r w:rsidRPr="00517166">
              <w:rPr>
                <w:b/>
                <w:bCs/>
                <w:lang w:eastAsia="zh-CN"/>
              </w:rPr>
              <w:t>3. Part A – Homepage browsing + Task 1</w:t>
            </w:r>
          </w:p>
        </w:tc>
        <w:tc>
          <w:tcPr>
            <w:tcW w:w="0" w:type="auto"/>
            <w:vAlign w:val="center"/>
            <w:hideMark/>
          </w:tcPr>
          <w:p w14:paraId="2C5E53D1" w14:textId="77777777" w:rsidR="00517166" w:rsidRPr="00517166" w:rsidRDefault="00517166" w:rsidP="00517166">
            <w:pPr>
              <w:rPr>
                <w:lang w:eastAsia="zh-CN"/>
              </w:rPr>
            </w:pPr>
            <w:r w:rsidRPr="00517166">
              <w:rPr>
                <w:b/>
                <w:bCs/>
                <w:lang w:eastAsia="zh-CN"/>
              </w:rPr>
              <w:t>4)</w:t>
            </w:r>
            <w:r w:rsidRPr="00517166">
              <w:rPr>
                <w:lang w:eastAsia="zh-CN"/>
              </w:rPr>
              <w:t xml:space="preserve"> Please look around the homepage for 1–2 minutes. As you do, tell me what you think this site is for and what you think you can do here.</w:t>
            </w:r>
          </w:p>
        </w:tc>
        <w:tc>
          <w:tcPr>
            <w:tcW w:w="0" w:type="auto"/>
            <w:vAlign w:val="center"/>
            <w:hideMark/>
          </w:tcPr>
          <w:p w14:paraId="39C2504B" w14:textId="77777777" w:rsidR="00517166" w:rsidRPr="00517166" w:rsidRDefault="00517166" w:rsidP="00517166">
            <w:pPr>
              <w:rPr>
                <w:lang w:eastAsia="zh-CN"/>
              </w:rPr>
            </w:pPr>
          </w:p>
        </w:tc>
      </w:tr>
      <w:tr w:rsidR="00517166" w:rsidRPr="00517166" w14:paraId="3B13E48C" w14:textId="77777777" w:rsidTr="00517166">
        <w:trPr>
          <w:tblCellSpacing w:w="15" w:type="dxa"/>
        </w:trPr>
        <w:tc>
          <w:tcPr>
            <w:tcW w:w="0" w:type="auto"/>
            <w:vAlign w:val="center"/>
            <w:hideMark/>
          </w:tcPr>
          <w:p w14:paraId="03AA9660" w14:textId="77777777" w:rsidR="00517166" w:rsidRPr="00517166" w:rsidRDefault="00517166" w:rsidP="00517166">
            <w:pPr>
              <w:rPr>
                <w:lang w:eastAsia="zh-CN"/>
              </w:rPr>
            </w:pPr>
          </w:p>
        </w:tc>
        <w:tc>
          <w:tcPr>
            <w:tcW w:w="0" w:type="auto"/>
            <w:vAlign w:val="center"/>
            <w:hideMark/>
          </w:tcPr>
          <w:p w14:paraId="4257A2BD" w14:textId="77777777" w:rsidR="00517166" w:rsidRPr="00517166" w:rsidRDefault="00517166" w:rsidP="00517166">
            <w:pPr>
              <w:rPr>
                <w:lang w:eastAsia="zh-CN"/>
              </w:rPr>
            </w:pPr>
            <w:r w:rsidRPr="00517166">
              <w:rPr>
                <w:b/>
                <w:bCs/>
                <w:lang w:eastAsia="zh-CN"/>
              </w:rPr>
              <w:t>5)</w:t>
            </w:r>
            <w:r w:rsidRPr="00517166">
              <w:rPr>
                <w:lang w:eastAsia="zh-CN"/>
              </w:rPr>
              <w:t xml:space="preserve"> Does this homepage provide </w:t>
            </w:r>
            <w:r w:rsidRPr="00517166">
              <w:rPr>
                <w:lang w:eastAsia="zh-CN"/>
              </w:rPr>
              <w:lastRenderedPageBreak/>
              <w:t>detailed information?</w:t>
            </w:r>
          </w:p>
        </w:tc>
        <w:tc>
          <w:tcPr>
            <w:tcW w:w="0" w:type="auto"/>
            <w:vAlign w:val="center"/>
            <w:hideMark/>
          </w:tcPr>
          <w:p w14:paraId="370AF98A" w14:textId="77777777" w:rsidR="00517166" w:rsidRPr="00517166" w:rsidRDefault="00517166" w:rsidP="00517166">
            <w:pPr>
              <w:rPr>
                <w:lang w:eastAsia="zh-CN"/>
              </w:rPr>
            </w:pPr>
          </w:p>
        </w:tc>
      </w:tr>
      <w:tr w:rsidR="00517166" w:rsidRPr="00517166" w14:paraId="693BC2B0" w14:textId="77777777" w:rsidTr="00517166">
        <w:trPr>
          <w:tblCellSpacing w:w="15" w:type="dxa"/>
        </w:trPr>
        <w:tc>
          <w:tcPr>
            <w:tcW w:w="0" w:type="auto"/>
            <w:vAlign w:val="center"/>
            <w:hideMark/>
          </w:tcPr>
          <w:p w14:paraId="0533984B" w14:textId="77777777" w:rsidR="00517166" w:rsidRPr="00517166" w:rsidRDefault="00517166" w:rsidP="00517166">
            <w:pPr>
              <w:rPr>
                <w:lang w:eastAsia="zh-CN"/>
              </w:rPr>
            </w:pPr>
            <w:r w:rsidRPr="00517166">
              <w:rPr>
                <w:b/>
                <w:bCs/>
                <w:lang w:eastAsia="zh-CN"/>
              </w:rPr>
              <w:t>4. Part B – Platform free exploration</w:t>
            </w:r>
          </w:p>
        </w:tc>
        <w:tc>
          <w:tcPr>
            <w:tcW w:w="0" w:type="auto"/>
            <w:vAlign w:val="center"/>
            <w:hideMark/>
          </w:tcPr>
          <w:p w14:paraId="27662906" w14:textId="77777777" w:rsidR="00517166" w:rsidRPr="00517166" w:rsidRDefault="00517166" w:rsidP="00517166">
            <w:pPr>
              <w:rPr>
                <w:lang w:eastAsia="zh-CN"/>
              </w:rPr>
            </w:pPr>
            <w:r w:rsidRPr="00517166">
              <w:rPr>
                <w:b/>
                <w:bCs/>
                <w:lang w:eastAsia="zh-CN"/>
              </w:rPr>
              <w:t>6)</w:t>
            </w:r>
            <w:r w:rsidRPr="00517166">
              <w:rPr>
                <w:lang w:eastAsia="zh-CN"/>
              </w:rPr>
              <w:t xml:space="preserve"> Now please continue exploring the platform in any way you like, as if this were your real project.</w:t>
            </w:r>
          </w:p>
        </w:tc>
        <w:tc>
          <w:tcPr>
            <w:tcW w:w="0" w:type="auto"/>
            <w:vAlign w:val="center"/>
            <w:hideMark/>
          </w:tcPr>
          <w:p w14:paraId="1540925D" w14:textId="77777777" w:rsidR="00517166" w:rsidRPr="00517166" w:rsidRDefault="00517166" w:rsidP="00517166">
            <w:pPr>
              <w:rPr>
                <w:lang w:eastAsia="zh-CN"/>
              </w:rPr>
            </w:pPr>
          </w:p>
        </w:tc>
      </w:tr>
      <w:tr w:rsidR="00517166" w:rsidRPr="00517166" w14:paraId="065352EF" w14:textId="77777777" w:rsidTr="00517166">
        <w:trPr>
          <w:tblCellSpacing w:w="15" w:type="dxa"/>
        </w:trPr>
        <w:tc>
          <w:tcPr>
            <w:tcW w:w="0" w:type="auto"/>
            <w:vAlign w:val="center"/>
            <w:hideMark/>
          </w:tcPr>
          <w:p w14:paraId="34A8D007" w14:textId="77777777" w:rsidR="00517166" w:rsidRPr="00517166" w:rsidRDefault="00517166" w:rsidP="00517166">
            <w:pPr>
              <w:rPr>
                <w:lang w:eastAsia="zh-CN"/>
              </w:rPr>
            </w:pPr>
            <w:r w:rsidRPr="00517166">
              <w:rPr>
                <w:b/>
                <w:bCs/>
                <w:lang w:eastAsia="zh-CN"/>
              </w:rPr>
              <w:t>5. Neutral prompts (optional)</w:t>
            </w:r>
          </w:p>
        </w:tc>
        <w:tc>
          <w:tcPr>
            <w:tcW w:w="0" w:type="auto"/>
            <w:vAlign w:val="center"/>
            <w:hideMark/>
          </w:tcPr>
          <w:p w14:paraId="4B415A35" w14:textId="77777777" w:rsidR="00517166" w:rsidRPr="00517166" w:rsidRDefault="00517166" w:rsidP="00517166">
            <w:pPr>
              <w:rPr>
                <w:lang w:eastAsia="zh-CN"/>
              </w:rPr>
            </w:pPr>
            <w:r w:rsidRPr="00517166">
              <w:rPr>
                <w:i/>
                <w:iCs/>
                <w:lang w:eastAsia="zh-CN"/>
              </w:rPr>
              <w:t>(Optional)</w:t>
            </w:r>
            <w:r w:rsidRPr="00517166">
              <w:rPr>
                <w:lang w:eastAsia="zh-CN"/>
              </w:rPr>
              <w:t xml:space="preserve"> What are you thinking now?</w:t>
            </w:r>
          </w:p>
        </w:tc>
        <w:tc>
          <w:tcPr>
            <w:tcW w:w="0" w:type="auto"/>
            <w:vAlign w:val="center"/>
            <w:hideMark/>
          </w:tcPr>
          <w:p w14:paraId="252E8FE7" w14:textId="77777777" w:rsidR="00517166" w:rsidRPr="00517166" w:rsidRDefault="00517166" w:rsidP="00517166">
            <w:pPr>
              <w:rPr>
                <w:lang w:eastAsia="zh-CN"/>
              </w:rPr>
            </w:pPr>
          </w:p>
        </w:tc>
      </w:tr>
      <w:tr w:rsidR="00517166" w:rsidRPr="00517166" w14:paraId="07D6FDBE" w14:textId="77777777" w:rsidTr="00517166">
        <w:trPr>
          <w:tblCellSpacing w:w="15" w:type="dxa"/>
        </w:trPr>
        <w:tc>
          <w:tcPr>
            <w:tcW w:w="0" w:type="auto"/>
            <w:vAlign w:val="center"/>
            <w:hideMark/>
          </w:tcPr>
          <w:p w14:paraId="45A14F46" w14:textId="77777777" w:rsidR="00517166" w:rsidRPr="00517166" w:rsidRDefault="00517166" w:rsidP="00517166">
            <w:pPr>
              <w:rPr>
                <w:lang w:eastAsia="zh-CN"/>
              </w:rPr>
            </w:pPr>
          </w:p>
        </w:tc>
        <w:tc>
          <w:tcPr>
            <w:tcW w:w="0" w:type="auto"/>
            <w:vAlign w:val="center"/>
            <w:hideMark/>
          </w:tcPr>
          <w:p w14:paraId="586B0FF6" w14:textId="77777777" w:rsidR="00517166" w:rsidRPr="00517166" w:rsidRDefault="00517166" w:rsidP="00517166">
            <w:pPr>
              <w:rPr>
                <w:lang w:eastAsia="zh-CN"/>
              </w:rPr>
            </w:pPr>
            <w:r w:rsidRPr="00517166">
              <w:rPr>
                <w:i/>
                <w:iCs/>
                <w:lang w:eastAsia="zh-CN"/>
              </w:rPr>
              <w:t>(Optional)</w:t>
            </w:r>
            <w:r w:rsidRPr="00517166">
              <w:rPr>
                <w:lang w:eastAsia="zh-CN"/>
              </w:rPr>
              <w:t xml:space="preserve"> What are you looking for at this moment?</w:t>
            </w:r>
          </w:p>
        </w:tc>
        <w:tc>
          <w:tcPr>
            <w:tcW w:w="0" w:type="auto"/>
            <w:vAlign w:val="center"/>
            <w:hideMark/>
          </w:tcPr>
          <w:p w14:paraId="1E5040E9" w14:textId="77777777" w:rsidR="00517166" w:rsidRPr="00517166" w:rsidRDefault="00517166" w:rsidP="00517166">
            <w:pPr>
              <w:rPr>
                <w:lang w:eastAsia="zh-CN"/>
              </w:rPr>
            </w:pPr>
          </w:p>
        </w:tc>
      </w:tr>
      <w:tr w:rsidR="00517166" w:rsidRPr="00517166" w14:paraId="22A124BA" w14:textId="77777777" w:rsidTr="00517166">
        <w:trPr>
          <w:tblCellSpacing w:w="15" w:type="dxa"/>
        </w:trPr>
        <w:tc>
          <w:tcPr>
            <w:tcW w:w="0" w:type="auto"/>
            <w:vAlign w:val="center"/>
            <w:hideMark/>
          </w:tcPr>
          <w:p w14:paraId="5DD1265B" w14:textId="77777777" w:rsidR="00517166" w:rsidRPr="00517166" w:rsidRDefault="00517166" w:rsidP="00517166">
            <w:pPr>
              <w:rPr>
                <w:lang w:eastAsia="zh-CN"/>
              </w:rPr>
            </w:pPr>
          </w:p>
        </w:tc>
        <w:tc>
          <w:tcPr>
            <w:tcW w:w="0" w:type="auto"/>
            <w:vAlign w:val="center"/>
            <w:hideMark/>
          </w:tcPr>
          <w:p w14:paraId="3BB96413" w14:textId="77777777" w:rsidR="00517166" w:rsidRPr="00517166" w:rsidRDefault="00517166" w:rsidP="00517166">
            <w:pPr>
              <w:rPr>
                <w:lang w:eastAsia="zh-CN"/>
              </w:rPr>
            </w:pPr>
            <w:r w:rsidRPr="00517166">
              <w:rPr>
                <w:i/>
                <w:iCs/>
                <w:lang w:eastAsia="zh-CN"/>
              </w:rPr>
              <w:t>(Optional)</w:t>
            </w:r>
            <w:r w:rsidRPr="00517166">
              <w:rPr>
                <w:lang w:eastAsia="zh-CN"/>
              </w:rPr>
              <w:t xml:space="preserve"> What would you expect to happen if you click that? Why?</w:t>
            </w:r>
          </w:p>
        </w:tc>
        <w:tc>
          <w:tcPr>
            <w:tcW w:w="0" w:type="auto"/>
            <w:vAlign w:val="center"/>
            <w:hideMark/>
          </w:tcPr>
          <w:p w14:paraId="5240FFC6" w14:textId="77777777" w:rsidR="00517166" w:rsidRPr="00517166" w:rsidRDefault="00517166" w:rsidP="00517166">
            <w:pPr>
              <w:rPr>
                <w:lang w:eastAsia="zh-CN"/>
              </w:rPr>
            </w:pPr>
          </w:p>
        </w:tc>
      </w:tr>
      <w:tr w:rsidR="00517166" w:rsidRPr="00517166" w14:paraId="4A806C9B" w14:textId="77777777" w:rsidTr="00517166">
        <w:trPr>
          <w:tblCellSpacing w:w="15" w:type="dxa"/>
        </w:trPr>
        <w:tc>
          <w:tcPr>
            <w:tcW w:w="0" w:type="auto"/>
            <w:vAlign w:val="center"/>
            <w:hideMark/>
          </w:tcPr>
          <w:p w14:paraId="1B0AA639" w14:textId="77777777" w:rsidR="00517166" w:rsidRPr="00517166" w:rsidRDefault="00517166" w:rsidP="00517166">
            <w:pPr>
              <w:rPr>
                <w:lang w:eastAsia="zh-CN"/>
              </w:rPr>
            </w:pPr>
          </w:p>
        </w:tc>
        <w:tc>
          <w:tcPr>
            <w:tcW w:w="0" w:type="auto"/>
            <w:vAlign w:val="center"/>
            <w:hideMark/>
          </w:tcPr>
          <w:p w14:paraId="0297AA75" w14:textId="77777777" w:rsidR="00517166" w:rsidRPr="00517166" w:rsidRDefault="00517166" w:rsidP="00517166">
            <w:pPr>
              <w:rPr>
                <w:lang w:eastAsia="zh-CN"/>
              </w:rPr>
            </w:pPr>
            <w:r w:rsidRPr="00517166">
              <w:rPr>
                <w:i/>
                <w:iCs/>
                <w:lang w:eastAsia="zh-CN"/>
              </w:rPr>
              <w:t>(Optional)</w:t>
            </w:r>
            <w:r w:rsidRPr="00517166">
              <w:rPr>
                <w:lang w:eastAsia="zh-CN"/>
              </w:rPr>
              <w:t xml:space="preserve"> If this were your real project, what would you do next? Why?</w:t>
            </w:r>
          </w:p>
        </w:tc>
        <w:tc>
          <w:tcPr>
            <w:tcW w:w="0" w:type="auto"/>
            <w:vAlign w:val="center"/>
            <w:hideMark/>
          </w:tcPr>
          <w:p w14:paraId="0F730480" w14:textId="77777777" w:rsidR="00517166" w:rsidRPr="00517166" w:rsidRDefault="00517166" w:rsidP="00517166">
            <w:pPr>
              <w:rPr>
                <w:lang w:eastAsia="zh-CN"/>
              </w:rPr>
            </w:pPr>
          </w:p>
        </w:tc>
      </w:tr>
      <w:tr w:rsidR="00517166" w:rsidRPr="00517166" w14:paraId="0834557D" w14:textId="77777777" w:rsidTr="00517166">
        <w:trPr>
          <w:tblCellSpacing w:w="15" w:type="dxa"/>
        </w:trPr>
        <w:tc>
          <w:tcPr>
            <w:tcW w:w="0" w:type="auto"/>
            <w:vAlign w:val="center"/>
            <w:hideMark/>
          </w:tcPr>
          <w:p w14:paraId="3BD35970" w14:textId="77777777" w:rsidR="00517166" w:rsidRPr="00517166" w:rsidRDefault="00517166" w:rsidP="00517166">
            <w:pPr>
              <w:rPr>
                <w:lang w:eastAsia="zh-CN"/>
              </w:rPr>
            </w:pPr>
            <w:r w:rsidRPr="00517166">
              <w:rPr>
                <w:b/>
                <w:bCs/>
                <w:lang w:eastAsia="zh-CN"/>
              </w:rPr>
              <w:t>6. Prior tools &amp; habits</w:t>
            </w:r>
          </w:p>
        </w:tc>
        <w:tc>
          <w:tcPr>
            <w:tcW w:w="0" w:type="auto"/>
            <w:vAlign w:val="center"/>
            <w:hideMark/>
          </w:tcPr>
          <w:p w14:paraId="361B0371" w14:textId="77777777" w:rsidR="00517166" w:rsidRPr="00517166" w:rsidRDefault="00517166" w:rsidP="00517166">
            <w:pPr>
              <w:rPr>
                <w:lang w:eastAsia="zh-CN"/>
              </w:rPr>
            </w:pPr>
            <w:r w:rsidRPr="00517166">
              <w:rPr>
                <w:b/>
                <w:bCs/>
                <w:lang w:eastAsia="zh-CN"/>
              </w:rPr>
              <w:t>7)</w:t>
            </w:r>
            <w:r w:rsidRPr="00517166">
              <w:rPr>
                <w:lang w:eastAsia="zh-CN"/>
              </w:rPr>
              <w:t xml:space="preserve"> Have you used any similar platforms before (e.g., method toolkits, facilitation card packs, Notion/Miro templates, AI-assisted research synthesis tools)?</w:t>
            </w:r>
          </w:p>
        </w:tc>
        <w:tc>
          <w:tcPr>
            <w:tcW w:w="0" w:type="auto"/>
            <w:vAlign w:val="center"/>
            <w:hideMark/>
          </w:tcPr>
          <w:p w14:paraId="455FD327" w14:textId="77777777" w:rsidR="00517166" w:rsidRPr="00517166" w:rsidRDefault="00517166" w:rsidP="00517166">
            <w:pPr>
              <w:rPr>
                <w:lang w:eastAsia="zh-CN"/>
              </w:rPr>
            </w:pPr>
            <w:r w:rsidRPr="00517166">
              <w:rPr>
                <w:lang w:eastAsia="zh-CN"/>
              </w:rPr>
              <w:t>1) What did you use them for? Why did you choose them?2) What worked well / didn’t work well?</w:t>
            </w:r>
          </w:p>
        </w:tc>
      </w:tr>
      <w:tr w:rsidR="00517166" w:rsidRPr="00517166" w14:paraId="7C993CFC" w14:textId="77777777" w:rsidTr="00517166">
        <w:trPr>
          <w:tblCellSpacing w:w="15" w:type="dxa"/>
        </w:trPr>
        <w:tc>
          <w:tcPr>
            <w:tcW w:w="0" w:type="auto"/>
            <w:vAlign w:val="center"/>
            <w:hideMark/>
          </w:tcPr>
          <w:p w14:paraId="5AC0597A" w14:textId="77777777" w:rsidR="00517166" w:rsidRPr="00517166" w:rsidRDefault="00517166" w:rsidP="00517166">
            <w:pPr>
              <w:rPr>
                <w:lang w:eastAsia="zh-CN"/>
              </w:rPr>
            </w:pPr>
            <w:r w:rsidRPr="00517166">
              <w:rPr>
                <w:b/>
                <w:bCs/>
                <w:lang w:eastAsia="zh-CN"/>
              </w:rPr>
              <w:t>7. Understanding &amp; value proposition</w:t>
            </w:r>
          </w:p>
        </w:tc>
        <w:tc>
          <w:tcPr>
            <w:tcW w:w="0" w:type="auto"/>
            <w:vAlign w:val="center"/>
            <w:hideMark/>
          </w:tcPr>
          <w:p w14:paraId="20357896" w14:textId="77777777" w:rsidR="00517166" w:rsidRPr="00517166" w:rsidRDefault="00517166" w:rsidP="00517166">
            <w:pPr>
              <w:rPr>
                <w:lang w:eastAsia="zh-CN"/>
              </w:rPr>
            </w:pPr>
            <w:r w:rsidRPr="00517166">
              <w:rPr>
                <w:b/>
                <w:bCs/>
                <w:lang w:eastAsia="zh-CN"/>
              </w:rPr>
              <w:t>8)</w:t>
            </w:r>
            <w:r w:rsidRPr="00517166">
              <w:rPr>
                <w:lang w:eastAsia="zh-CN"/>
              </w:rPr>
              <w:t xml:space="preserve"> In your own words, what is this sandbox trying to help you do?</w:t>
            </w:r>
          </w:p>
        </w:tc>
        <w:tc>
          <w:tcPr>
            <w:tcW w:w="0" w:type="auto"/>
            <w:vAlign w:val="center"/>
            <w:hideMark/>
          </w:tcPr>
          <w:p w14:paraId="3E5FCF1C" w14:textId="77777777" w:rsidR="00517166" w:rsidRPr="00517166" w:rsidRDefault="00517166" w:rsidP="00517166">
            <w:pPr>
              <w:rPr>
                <w:lang w:eastAsia="zh-CN"/>
              </w:rPr>
            </w:pPr>
            <w:r w:rsidRPr="00517166">
              <w:rPr>
                <w:lang w:eastAsia="zh-CN"/>
              </w:rPr>
              <w:t>1) Why do you describe it that way?2) What part of the site led you to that understanding?</w:t>
            </w:r>
          </w:p>
        </w:tc>
      </w:tr>
      <w:tr w:rsidR="00517166" w:rsidRPr="00517166" w14:paraId="66FAA813" w14:textId="77777777" w:rsidTr="00517166">
        <w:trPr>
          <w:tblCellSpacing w:w="15" w:type="dxa"/>
        </w:trPr>
        <w:tc>
          <w:tcPr>
            <w:tcW w:w="0" w:type="auto"/>
            <w:vAlign w:val="center"/>
            <w:hideMark/>
          </w:tcPr>
          <w:p w14:paraId="1DC58B42" w14:textId="77777777" w:rsidR="00517166" w:rsidRPr="00517166" w:rsidRDefault="00517166" w:rsidP="00517166">
            <w:pPr>
              <w:rPr>
                <w:lang w:eastAsia="zh-CN"/>
              </w:rPr>
            </w:pPr>
          </w:p>
        </w:tc>
        <w:tc>
          <w:tcPr>
            <w:tcW w:w="0" w:type="auto"/>
            <w:vAlign w:val="center"/>
            <w:hideMark/>
          </w:tcPr>
          <w:p w14:paraId="3E7C1242" w14:textId="77777777" w:rsidR="00517166" w:rsidRPr="00517166" w:rsidRDefault="00517166" w:rsidP="00517166">
            <w:pPr>
              <w:rPr>
                <w:lang w:eastAsia="zh-CN"/>
              </w:rPr>
            </w:pPr>
            <w:r w:rsidRPr="00517166">
              <w:rPr>
                <w:b/>
                <w:bCs/>
                <w:lang w:eastAsia="zh-CN"/>
              </w:rPr>
              <w:t>9)</w:t>
            </w:r>
            <w:r w:rsidRPr="00517166">
              <w:rPr>
                <w:lang w:eastAsia="zh-CN"/>
              </w:rPr>
              <w:t xml:space="preserve"> What value (if any) does this website add for you compared with using separate documents/cards/tools?</w:t>
            </w:r>
          </w:p>
        </w:tc>
        <w:tc>
          <w:tcPr>
            <w:tcW w:w="0" w:type="auto"/>
            <w:vAlign w:val="center"/>
            <w:hideMark/>
          </w:tcPr>
          <w:p w14:paraId="38D5390E" w14:textId="77777777" w:rsidR="00517166" w:rsidRPr="00517166" w:rsidRDefault="00517166" w:rsidP="00517166">
            <w:pPr>
              <w:rPr>
                <w:lang w:eastAsia="zh-CN"/>
              </w:rPr>
            </w:pPr>
            <w:r w:rsidRPr="00517166">
              <w:rPr>
                <w:lang w:eastAsia="zh-CN"/>
              </w:rPr>
              <w:t xml:space="preserve">1) Why is that valuable (or not)?2) In what situations would you </w:t>
            </w:r>
            <w:proofErr w:type="gramStart"/>
            <w:r w:rsidRPr="00517166">
              <w:rPr>
                <w:lang w:eastAsia="zh-CN"/>
              </w:rPr>
              <w:t>actually use</w:t>
            </w:r>
            <w:proofErr w:type="gramEnd"/>
            <w:r w:rsidRPr="00517166">
              <w:rPr>
                <w:lang w:eastAsia="zh-CN"/>
              </w:rPr>
              <w:t xml:space="preserve"> it?</w:t>
            </w:r>
          </w:p>
        </w:tc>
      </w:tr>
      <w:tr w:rsidR="00517166" w:rsidRPr="00517166" w14:paraId="45E970ED" w14:textId="77777777" w:rsidTr="00517166">
        <w:trPr>
          <w:tblCellSpacing w:w="15" w:type="dxa"/>
        </w:trPr>
        <w:tc>
          <w:tcPr>
            <w:tcW w:w="0" w:type="auto"/>
            <w:vAlign w:val="center"/>
            <w:hideMark/>
          </w:tcPr>
          <w:p w14:paraId="390EC083" w14:textId="77777777" w:rsidR="00517166" w:rsidRPr="00517166" w:rsidRDefault="00517166" w:rsidP="00517166">
            <w:pPr>
              <w:rPr>
                <w:lang w:eastAsia="zh-CN"/>
              </w:rPr>
            </w:pPr>
            <w:r w:rsidRPr="00517166">
              <w:rPr>
                <w:b/>
                <w:bCs/>
                <w:lang w:eastAsia="zh-CN"/>
              </w:rPr>
              <w:t>8. Usability, information architecture, and coherence</w:t>
            </w:r>
          </w:p>
        </w:tc>
        <w:tc>
          <w:tcPr>
            <w:tcW w:w="0" w:type="auto"/>
            <w:vAlign w:val="center"/>
            <w:hideMark/>
          </w:tcPr>
          <w:p w14:paraId="05FC32BE" w14:textId="77777777" w:rsidR="00517166" w:rsidRPr="00517166" w:rsidRDefault="00517166" w:rsidP="00517166">
            <w:pPr>
              <w:rPr>
                <w:lang w:eastAsia="zh-CN"/>
              </w:rPr>
            </w:pPr>
            <w:r w:rsidRPr="00517166">
              <w:rPr>
                <w:b/>
                <w:bCs/>
                <w:lang w:eastAsia="zh-CN"/>
              </w:rPr>
              <w:t>10)</w:t>
            </w:r>
            <w:r w:rsidRPr="00517166">
              <w:rPr>
                <w:lang w:eastAsia="zh-CN"/>
              </w:rPr>
              <w:t xml:space="preserve"> How easy or difficult was it to find what you needed?</w:t>
            </w:r>
          </w:p>
        </w:tc>
        <w:tc>
          <w:tcPr>
            <w:tcW w:w="0" w:type="auto"/>
            <w:vAlign w:val="center"/>
            <w:hideMark/>
          </w:tcPr>
          <w:p w14:paraId="37334BA3" w14:textId="77777777" w:rsidR="00517166" w:rsidRPr="00517166" w:rsidRDefault="00517166" w:rsidP="00517166">
            <w:pPr>
              <w:rPr>
                <w:lang w:eastAsia="zh-CN"/>
              </w:rPr>
            </w:pPr>
            <w:r w:rsidRPr="00517166">
              <w:rPr>
                <w:lang w:eastAsia="zh-CN"/>
              </w:rPr>
              <w:t>1) Where did you feel most confident vs most uncertain? Why?2) Which label/menu wording was clearest or most confusing? Why?</w:t>
            </w:r>
          </w:p>
        </w:tc>
      </w:tr>
      <w:tr w:rsidR="00517166" w:rsidRPr="00517166" w14:paraId="747D2438" w14:textId="77777777" w:rsidTr="00517166">
        <w:trPr>
          <w:tblCellSpacing w:w="15" w:type="dxa"/>
        </w:trPr>
        <w:tc>
          <w:tcPr>
            <w:tcW w:w="0" w:type="auto"/>
            <w:vAlign w:val="center"/>
            <w:hideMark/>
          </w:tcPr>
          <w:p w14:paraId="279DFD3B" w14:textId="77777777" w:rsidR="00517166" w:rsidRPr="00517166" w:rsidRDefault="00517166" w:rsidP="00517166">
            <w:pPr>
              <w:rPr>
                <w:lang w:eastAsia="zh-CN"/>
              </w:rPr>
            </w:pPr>
          </w:p>
        </w:tc>
        <w:tc>
          <w:tcPr>
            <w:tcW w:w="0" w:type="auto"/>
            <w:vAlign w:val="center"/>
            <w:hideMark/>
          </w:tcPr>
          <w:p w14:paraId="73087EB2" w14:textId="77777777" w:rsidR="00517166" w:rsidRPr="00517166" w:rsidRDefault="00517166" w:rsidP="00517166">
            <w:pPr>
              <w:rPr>
                <w:lang w:eastAsia="zh-CN"/>
              </w:rPr>
            </w:pPr>
            <w:r w:rsidRPr="00517166">
              <w:rPr>
                <w:b/>
                <w:bCs/>
                <w:lang w:eastAsia="zh-CN"/>
              </w:rPr>
              <w:t>11)</w:t>
            </w:r>
            <w:r w:rsidRPr="00517166">
              <w:rPr>
                <w:lang w:eastAsia="zh-CN"/>
              </w:rPr>
              <w:t xml:space="preserve"> Did the sandbox feel like one </w:t>
            </w:r>
            <w:r w:rsidRPr="00517166">
              <w:rPr>
                <w:lang w:eastAsia="zh-CN"/>
              </w:rPr>
              <w:lastRenderedPageBreak/>
              <w:t>coherent end-to-end space, or more like separate pages/resources?</w:t>
            </w:r>
          </w:p>
        </w:tc>
        <w:tc>
          <w:tcPr>
            <w:tcW w:w="0" w:type="auto"/>
            <w:vAlign w:val="center"/>
            <w:hideMark/>
          </w:tcPr>
          <w:p w14:paraId="27F170B2" w14:textId="77777777" w:rsidR="00517166" w:rsidRPr="00517166" w:rsidRDefault="00517166" w:rsidP="00517166">
            <w:pPr>
              <w:rPr>
                <w:lang w:eastAsia="zh-CN"/>
              </w:rPr>
            </w:pPr>
            <w:r w:rsidRPr="00517166">
              <w:rPr>
                <w:lang w:eastAsia="zh-CN"/>
              </w:rPr>
              <w:lastRenderedPageBreak/>
              <w:t>1) Why did it feel that way</w:t>
            </w:r>
            <w:proofErr w:type="gramStart"/>
            <w:r w:rsidRPr="00517166">
              <w:rPr>
                <w:lang w:eastAsia="zh-CN"/>
              </w:rPr>
              <w:t>?2</w:t>
            </w:r>
            <w:proofErr w:type="gramEnd"/>
            <w:r w:rsidRPr="00517166">
              <w:rPr>
                <w:lang w:eastAsia="zh-CN"/>
              </w:rPr>
              <w:t xml:space="preserve">) What would </w:t>
            </w:r>
            <w:r w:rsidRPr="00517166">
              <w:rPr>
                <w:lang w:eastAsia="zh-CN"/>
              </w:rPr>
              <w:lastRenderedPageBreak/>
              <w:t>make it feel more coherent to you (without changing the underlying content)?</w:t>
            </w:r>
          </w:p>
        </w:tc>
      </w:tr>
      <w:tr w:rsidR="00517166" w:rsidRPr="00517166" w14:paraId="4F5E22A1" w14:textId="77777777" w:rsidTr="00517166">
        <w:trPr>
          <w:tblCellSpacing w:w="15" w:type="dxa"/>
        </w:trPr>
        <w:tc>
          <w:tcPr>
            <w:tcW w:w="0" w:type="auto"/>
            <w:vAlign w:val="center"/>
            <w:hideMark/>
          </w:tcPr>
          <w:p w14:paraId="7FE36416" w14:textId="77777777" w:rsidR="00517166" w:rsidRPr="00517166" w:rsidRDefault="00517166" w:rsidP="00517166">
            <w:pPr>
              <w:rPr>
                <w:lang w:eastAsia="zh-CN"/>
              </w:rPr>
            </w:pPr>
          </w:p>
        </w:tc>
        <w:tc>
          <w:tcPr>
            <w:tcW w:w="0" w:type="auto"/>
            <w:vAlign w:val="center"/>
            <w:hideMark/>
          </w:tcPr>
          <w:p w14:paraId="5183A7FC" w14:textId="77777777" w:rsidR="00517166" w:rsidRPr="00517166" w:rsidRDefault="00517166" w:rsidP="00517166">
            <w:pPr>
              <w:rPr>
                <w:lang w:eastAsia="zh-CN"/>
              </w:rPr>
            </w:pPr>
            <w:r w:rsidRPr="00517166">
              <w:rPr>
                <w:b/>
                <w:bCs/>
                <w:lang w:eastAsia="zh-CN"/>
              </w:rPr>
              <w:t>12)</w:t>
            </w:r>
            <w:r w:rsidRPr="00517166">
              <w:rPr>
                <w:lang w:eastAsia="zh-CN"/>
              </w:rPr>
              <w:t xml:space="preserve"> If a teammate new to design thinking used this, what would they struggle with first?</w:t>
            </w:r>
          </w:p>
        </w:tc>
        <w:tc>
          <w:tcPr>
            <w:tcW w:w="0" w:type="auto"/>
            <w:vAlign w:val="center"/>
            <w:hideMark/>
          </w:tcPr>
          <w:p w14:paraId="42D06276" w14:textId="77777777" w:rsidR="00517166" w:rsidRPr="00517166" w:rsidRDefault="00517166" w:rsidP="00517166">
            <w:pPr>
              <w:rPr>
                <w:lang w:eastAsia="zh-CN"/>
              </w:rPr>
            </w:pPr>
            <w:r w:rsidRPr="00517166">
              <w:rPr>
                <w:lang w:eastAsia="zh-CN"/>
              </w:rPr>
              <w:t>1) Why do you think that</w:t>
            </w:r>
            <w:proofErr w:type="gramStart"/>
            <w:r w:rsidRPr="00517166">
              <w:rPr>
                <w:lang w:eastAsia="zh-CN"/>
              </w:rPr>
              <w:t>?2</w:t>
            </w:r>
            <w:proofErr w:type="gramEnd"/>
            <w:r w:rsidRPr="00517166">
              <w:rPr>
                <w:lang w:eastAsia="zh-CN"/>
              </w:rPr>
              <w:t>) What kind of onboarding or cues would help?</w:t>
            </w:r>
          </w:p>
        </w:tc>
      </w:tr>
      <w:tr w:rsidR="00517166" w:rsidRPr="00517166" w14:paraId="6EA4A019" w14:textId="77777777" w:rsidTr="00517166">
        <w:trPr>
          <w:tblCellSpacing w:w="15" w:type="dxa"/>
        </w:trPr>
        <w:tc>
          <w:tcPr>
            <w:tcW w:w="0" w:type="auto"/>
            <w:vAlign w:val="center"/>
            <w:hideMark/>
          </w:tcPr>
          <w:p w14:paraId="69636B8E" w14:textId="77777777" w:rsidR="00517166" w:rsidRPr="00517166" w:rsidRDefault="00517166" w:rsidP="00517166">
            <w:pPr>
              <w:rPr>
                <w:lang w:eastAsia="zh-CN"/>
              </w:rPr>
            </w:pPr>
            <w:r w:rsidRPr="00517166">
              <w:rPr>
                <w:b/>
                <w:bCs/>
                <w:lang w:eastAsia="zh-CN"/>
              </w:rPr>
              <w:t>9. Inspiration quality and “actionability”</w:t>
            </w:r>
          </w:p>
        </w:tc>
        <w:tc>
          <w:tcPr>
            <w:tcW w:w="0" w:type="auto"/>
            <w:vAlign w:val="center"/>
            <w:hideMark/>
          </w:tcPr>
          <w:p w14:paraId="26220419" w14:textId="77777777" w:rsidR="00517166" w:rsidRPr="00517166" w:rsidRDefault="00517166" w:rsidP="00517166">
            <w:pPr>
              <w:rPr>
                <w:lang w:eastAsia="zh-CN"/>
              </w:rPr>
            </w:pPr>
            <w:r w:rsidRPr="00517166">
              <w:rPr>
                <w:b/>
                <w:bCs/>
                <w:lang w:eastAsia="zh-CN"/>
              </w:rPr>
              <w:t>13)</w:t>
            </w:r>
            <w:r w:rsidRPr="00517166">
              <w:rPr>
                <w:lang w:eastAsia="zh-CN"/>
              </w:rPr>
              <w:t xml:space="preserve"> Did anything you saw spark ideas or help you think differently?</w:t>
            </w:r>
          </w:p>
        </w:tc>
        <w:tc>
          <w:tcPr>
            <w:tcW w:w="0" w:type="auto"/>
            <w:vAlign w:val="center"/>
            <w:hideMark/>
          </w:tcPr>
          <w:p w14:paraId="020400F0" w14:textId="77777777" w:rsidR="00517166" w:rsidRPr="00517166" w:rsidRDefault="00517166" w:rsidP="00517166">
            <w:pPr>
              <w:rPr>
                <w:lang w:eastAsia="zh-CN"/>
              </w:rPr>
            </w:pPr>
            <w:r w:rsidRPr="00517166">
              <w:rPr>
                <w:lang w:eastAsia="zh-CN"/>
              </w:rPr>
              <w:t>1) What exactly triggered that? Why?2) What would help you go from inspiration to action inside this website?</w:t>
            </w:r>
          </w:p>
        </w:tc>
      </w:tr>
      <w:tr w:rsidR="00517166" w:rsidRPr="00517166" w14:paraId="678866E4" w14:textId="77777777" w:rsidTr="00517166">
        <w:trPr>
          <w:tblCellSpacing w:w="15" w:type="dxa"/>
        </w:trPr>
        <w:tc>
          <w:tcPr>
            <w:tcW w:w="0" w:type="auto"/>
            <w:vAlign w:val="center"/>
            <w:hideMark/>
          </w:tcPr>
          <w:p w14:paraId="3C9EBFAB" w14:textId="77777777" w:rsidR="00517166" w:rsidRPr="00517166" w:rsidRDefault="00517166" w:rsidP="00517166">
            <w:pPr>
              <w:rPr>
                <w:lang w:eastAsia="zh-CN"/>
              </w:rPr>
            </w:pPr>
          </w:p>
        </w:tc>
        <w:tc>
          <w:tcPr>
            <w:tcW w:w="0" w:type="auto"/>
            <w:vAlign w:val="center"/>
            <w:hideMark/>
          </w:tcPr>
          <w:p w14:paraId="312BD2C5" w14:textId="77777777" w:rsidR="00517166" w:rsidRPr="00517166" w:rsidRDefault="00517166" w:rsidP="00517166">
            <w:pPr>
              <w:rPr>
                <w:lang w:eastAsia="zh-CN"/>
              </w:rPr>
            </w:pPr>
            <w:r w:rsidRPr="00517166">
              <w:rPr>
                <w:b/>
                <w:bCs/>
                <w:lang w:eastAsia="zh-CN"/>
              </w:rPr>
              <w:t>14)</w:t>
            </w:r>
            <w:r w:rsidRPr="00517166">
              <w:rPr>
                <w:lang w:eastAsia="zh-CN"/>
              </w:rPr>
              <w:t xml:space="preserve"> After identifying a useful method, what would you want the website to enable you to do next?</w:t>
            </w:r>
          </w:p>
        </w:tc>
        <w:tc>
          <w:tcPr>
            <w:tcW w:w="0" w:type="auto"/>
            <w:vAlign w:val="center"/>
            <w:hideMark/>
          </w:tcPr>
          <w:p w14:paraId="7941ACA0" w14:textId="77777777" w:rsidR="00517166" w:rsidRPr="00517166" w:rsidRDefault="00517166" w:rsidP="00517166">
            <w:pPr>
              <w:rPr>
                <w:lang w:eastAsia="zh-CN"/>
              </w:rPr>
            </w:pPr>
            <w:r w:rsidRPr="00517166">
              <w:rPr>
                <w:lang w:eastAsia="zh-CN"/>
              </w:rPr>
              <w:t>1) Why is that the “next step” for you?2) What would make that step smoother?</w:t>
            </w:r>
          </w:p>
        </w:tc>
      </w:tr>
      <w:tr w:rsidR="00517166" w:rsidRPr="00517166" w14:paraId="10B7B778" w14:textId="77777777" w:rsidTr="00517166">
        <w:trPr>
          <w:tblCellSpacing w:w="15" w:type="dxa"/>
        </w:trPr>
        <w:tc>
          <w:tcPr>
            <w:tcW w:w="0" w:type="auto"/>
            <w:vAlign w:val="center"/>
            <w:hideMark/>
          </w:tcPr>
          <w:p w14:paraId="76E020E7" w14:textId="77777777" w:rsidR="00517166" w:rsidRPr="00517166" w:rsidRDefault="00517166" w:rsidP="00517166">
            <w:pPr>
              <w:rPr>
                <w:lang w:eastAsia="zh-CN"/>
              </w:rPr>
            </w:pPr>
            <w:r w:rsidRPr="00517166">
              <w:rPr>
                <w:b/>
                <w:bCs/>
                <w:lang w:eastAsia="zh-CN"/>
              </w:rPr>
              <w:t xml:space="preserve">10. Team collaboration and </w:t>
            </w:r>
            <w:proofErr w:type="spellStart"/>
            <w:r w:rsidRPr="00517166">
              <w:rPr>
                <w:b/>
                <w:bCs/>
                <w:lang w:eastAsia="zh-CN"/>
              </w:rPr>
              <w:t>organisational</w:t>
            </w:r>
            <w:proofErr w:type="spellEnd"/>
            <w:r w:rsidRPr="00517166">
              <w:rPr>
                <w:b/>
                <w:bCs/>
                <w:lang w:eastAsia="zh-CN"/>
              </w:rPr>
              <w:t xml:space="preserve"> fit</w:t>
            </w:r>
          </w:p>
        </w:tc>
        <w:tc>
          <w:tcPr>
            <w:tcW w:w="0" w:type="auto"/>
            <w:vAlign w:val="center"/>
            <w:hideMark/>
          </w:tcPr>
          <w:p w14:paraId="0F5B2339" w14:textId="77777777" w:rsidR="00517166" w:rsidRPr="00517166" w:rsidRDefault="00517166" w:rsidP="00517166">
            <w:pPr>
              <w:rPr>
                <w:lang w:eastAsia="zh-CN"/>
              </w:rPr>
            </w:pPr>
            <w:r w:rsidRPr="00517166">
              <w:rPr>
                <w:b/>
                <w:bCs/>
                <w:lang w:eastAsia="zh-CN"/>
              </w:rPr>
              <w:t>15)</w:t>
            </w:r>
            <w:r w:rsidRPr="00517166">
              <w:rPr>
                <w:lang w:eastAsia="zh-CN"/>
              </w:rPr>
              <w:t xml:space="preserve"> Overall, do you think this platform is suitable for team collaboration?</w:t>
            </w:r>
          </w:p>
        </w:tc>
        <w:tc>
          <w:tcPr>
            <w:tcW w:w="0" w:type="auto"/>
            <w:vAlign w:val="center"/>
            <w:hideMark/>
          </w:tcPr>
          <w:p w14:paraId="36630B5D" w14:textId="77777777" w:rsidR="00517166" w:rsidRPr="00517166" w:rsidRDefault="00517166" w:rsidP="00517166">
            <w:pPr>
              <w:rPr>
                <w:lang w:eastAsia="zh-CN"/>
              </w:rPr>
            </w:pPr>
            <w:r w:rsidRPr="00517166">
              <w:rPr>
                <w:lang w:eastAsia="zh-CN"/>
              </w:rPr>
              <w:t>1) Why do you think so?2) What aspects make it suitable (or unsuitable)?3) At what stage of a team project would it be most useful? Why?</w:t>
            </w:r>
          </w:p>
        </w:tc>
      </w:tr>
      <w:tr w:rsidR="00517166" w:rsidRPr="00517166" w14:paraId="2E36D1D3" w14:textId="77777777" w:rsidTr="00517166">
        <w:trPr>
          <w:tblCellSpacing w:w="15" w:type="dxa"/>
        </w:trPr>
        <w:tc>
          <w:tcPr>
            <w:tcW w:w="0" w:type="auto"/>
            <w:vAlign w:val="center"/>
            <w:hideMark/>
          </w:tcPr>
          <w:p w14:paraId="73063169" w14:textId="77777777" w:rsidR="00517166" w:rsidRPr="00517166" w:rsidRDefault="00517166" w:rsidP="00517166">
            <w:pPr>
              <w:rPr>
                <w:lang w:eastAsia="zh-CN"/>
              </w:rPr>
            </w:pPr>
          </w:p>
        </w:tc>
        <w:tc>
          <w:tcPr>
            <w:tcW w:w="0" w:type="auto"/>
            <w:vAlign w:val="center"/>
            <w:hideMark/>
          </w:tcPr>
          <w:p w14:paraId="4FA27989" w14:textId="77777777" w:rsidR="00517166" w:rsidRPr="00517166" w:rsidRDefault="00517166" w:rsidP="00517166">
            <w:pPr>
              <w:rPr>
                <w:lang w:eastAsia="zh-CN"/>
              </w:rPr>
            </w:pPr>
            <w:r w:rsidRPr="00517166">
              <w:rPr>
                <w:b/>
                <w:bCs/>
                <w:lang w:eastAsia="zh-CN"/>
              </w:rPr>
              <w:t>16)</w:t>
            </w:r>
            <w:r w:rsidRPr="00517166">
              <w:rPr>
                <w:lang w:eastAsia="zh-CN"/>
              </w:rPr>
              <w:t xml:space="preserve"> Imagine you and 3–4 teammates are using this platform for a real project. How do you think you would use it together?</w:t>
            </w:r>
          </w:p>
        </w:tc>
        <w:tc>
          <w:tcPr>
            <w:tcW w:w="0" w:type="auto"/>
            <w:vAlign w:val="center"/>
            <w:hideMark/>
          </w:tcPr>
          <w:p w14:paraId="271D684B" w14:textId="77777777" w:rsidR="00517166" w:rsidRPr="00517166" w:rsidRDefault="00517166" w:rsidP="00517166">
            <w:pPr>
              <w:rPr>
                <w:lang w:eastAsia="zh-CN"/>
              </w:rPr>
            </w:pPr>
            <w:r w:rsidRPr="00517166">
              <w:rPr>
                <w:lang w:eastAsia="zh-CN"/>
              </w:rPr>
              <w:t>1) Would you use it synchronously (in a workshop) or asynchronously? Why?2) Who would likely take ownership of the platform (e.g., facilitator, project lead, shared responsibility)? Why?3) What might cause friction in a team setting?</w:t>
            </w:r>
          </w:p>
        </w:tc>
      </w:tr>
      <w:tr w:rsidR="00517166" w:rsidRPr="00517166" w14:paraId="576D6158" w14:textId="77777777" w:rsidTr="00517166">
        <w:trPr>
          <w:tblCellSpacing w:w="15" w:type="dxa"/>
        </w:trPr>
        <w:tc>
          <w:tcPr>
            <w:tcW w:w="0" w:type="auto"/>
            <w:vAlign w:val="center"/>
            <w:hideMark/>
          </w:tcPr>
          <w:p w14:paraId="081C578F" w14:textId="77777777" w:rsidR="00517166" w:rsidRPr="00517166" w:rsidRDefault="00517166" w:rsidP="00517166">
            <w:pPr>
              <w:rPr>
                <w:lang w:eastAsia="zh-CN"/>
              </w:rPr>
            </w:pPr>
          </w:p>
        </w:tc>
        <w:tc>
          <w:tcPr>
            <w:tcW w:w="0" w:type="auto"/>
            <w:vAlign w:val="center"/>
            <w:hideMark/>
          </w:tcPr>
          <w:p w14:paraId="4257BC80" w14:textId="77777777" w:rsidR="00517166" w:rsidRPr="00517166" w:rsidRDefault="00517166" w:rsidP="00517166">
            <w:pPr>
              <w:rPr>
                <w:lang w:eastAsia="zh-CN"/>
              </w:rPr>
            </w:pPr>
            <w:r w:rsidRPr="00517166">
              <w:rPr>
                <w:b/>
                <w:bCs/>
                <w:lang w:eastAsia="zh-CN"/>
              </w:rPr>
              <w:t>17)</w:t>
            </w:r>
            <w:r w:rsidRPr="00517166">
              <w:rPr>
                <w:lang w:eastAsia="zh-CN"/>
              </w:rPr>
              <w:t xml:space="preserve"> If you feel it is not fully ready for team collaboration, what do you think is missing?</w:t>
            </w:r>
          </w:p>
        </w:tc>
        <w:tc>
          <w:tcPr>
            <w:tcW w:w="0" w:type="auto"/>
            <w:vAlign w:val="center"/>
            <w:hideMark/>
          </w:tcPr>
          <w:p w14:paraId="3AE75324" w14:textId="77777777" w:rsidR="00517166" w:rsidRPr="00517166" w:rsidRDefault="00517166" w:rsidP="00517166">
            <w:pPr>
              <w:rPr>
                <w:lang w:eastAsia="zh-CN"/>
              </w:rPr>
            </w:pPr>
            <w:r w:rsidRPr="00517166">
              <w:rPr>
                <w:lang w:eastAsia="zh-CN"/>
              </w:rPr>
              <w:t>1) Why would that feature matter</w:t>
            </w:r>
            <w:proofErr w:type="gramStart"/>
            <w:r w:rsidRPr="00517166">
              <w:rPr>
                <w:lang w:eastAsia="zh-CN"/>
              </w:rPr>
              <w:t>?2</w:t>
            </w:r>
            <w:proofErr w:type="gramEnd"/>
            <w:r w:rsidRPr="00517166">
              <w:rPr>
                <w:lang w:eastAsia="zh-CN"/>
              </w:rPr>
              <w:t>) What problems would occur without it</w:t>
            </w:r>
            <w:proofErr w:type="gramStart"/>
            <w:r w:rsidRPr="00517166">
              <w:rPr>
                <w:lang w:eastAsia="zh-CN"/>
              </w:rPr>
              <w:t>?3</w:t>
            </w:r>
            <w:proofErr w:type="gramEnd"/>
            <w:r w:rsidRPr="00517166">
              <w:rPr>
                <w:lang w:eastAsia="zh-CN"/>
              </w:rPr>
              <w:t>) Which missing element feels most critical</w:t>
            </w:r>
            <w:proofErr w:type="gramStart"/>
            <w:r w:rsidRPr="00517166">
              <w:rPr>
                <w:lang w:eastAsia="zh-CN"/>
              </w:rPr>
              <w:t>?4</w:t>
            </w:r>
            <w:proofErr w:type="gramEnd"/>
            <w:r w:rsidRPr="00517166">
              <w:rPr>
                <w:lang w:eastAsia="zh-CN"/>
              </w:rPr>
              <w:t>) (If they answered earlier that it is suitable — alternative probe) What would make it even stronger for collaboration? Why?</w:t>
            </w:r>
          </w:p>
        </w:tc>
      </w:tr>
      <w:tr w:rsidR="00517166" w:rsidRPr="00517166" w14:paraId="2B32BF0C" w14:textId="77777777" w:rsidTr="00517166">
        <w:trPr>
          <w:tblCellSpacing w:w="15" w:type="dxa"/>
        </w:trPr>
        <w:tc>
          <w:tcPr>
            <w:tcW w:w="0" w:type="auto"/>
            <w:vAlign w:val="center"/>
            <w:hideMark/>
          </w:tcPr>
          <w:p w14:paraId="1A3C61EF" w14:textId="77777777" w:rsidR="00517166" w:rsidRPr="00517166" w:rsidRDefault="00517166" w:rsidP="00517166">
            <w:pPr>
              <w:rPr>
                <w:lang w:eastAsia="zh-CN"/>
              </w:rPr>
            </w:pPr>
          </w:p>
        </w:tc>
        <w:tc>
          <w:tcPr>
            <w:tcW w:w="0" w:type="auto"/>
            <w:vAlign w:val="center"/>
            <w:hideMark/>
          </w:tcPr>
          <w:p w14:paraId="1985D60F" w14:textId="77777777" w:rsidR="00517166" w:rsidRPr="00517166" w:rsidRDefault="00517166" w:rsidP="00517166">
            <w:pPr>
              <w:rPr>
                <w:lang w:eastAsia="zh-CN"/>
              </w:rPr>
            </w:pPr>
            <w:r w:rsidRPr="00517166">
              <w:rPr>
                <w:b/>
                <w:bCs/>
                <w:lang w:eastAsia="zh-CN"/>
              </w:rPr>
              <w:t>18)</w:t>
            </w:r>
            <w:r w:rsidRPr="00517166">
              <w:rPr>
                <w:lang w:eastAsia="zh-CN"/>
              </w:rPr>
              <w:t xml:space="preserve"> Do you think this platform helps teams align on the problem and direction, or does it mainly support individual thinking?</w:t>
            </w:r>
          </w:p>
        </w:tc>
        <w:tc>
          <w:tcPr>
            <w:tcW w:w="0" w:type="auto"/>
            <w:vAlign w:val="center"/>
            <w:hideMark/>
          </w:tcPr>
          <w:p w14:paraId="3E71B4D2" w14:textId="77777777" w:rsidR="00517166" w:rsidRPr="00517166" w:rsidRDefault="00517166" w:rsidP="00517166">
            <w:pPr>
              <w:rPr>
                <w:lang w:eastAsia="zh-CN"/>
              </w:rPr>
            </w:pPr>
            <w:r w:rsidRPr="00517166">
              <w:rPr>
                <w:lang w:eastAsia="zh-CN"/>
              </w:rPr>
              <w:t>1) Why do you see it that way</w:t>
            </w:r>
            <w:proofErr w:type="gramStart"/>
            <w:r w:rsidRPr="00517166">
              <w:rPr>
                <w:lang w:eastAsia="zh-CN"/>
              </w:rPr>
              <w:t>?2</w:t>
            </w:r>
            <w:proofErr w:type="gramEnd"/>
            <w:r w:rsidRPr="00517166">
              <w:rPr>
                <w:lang w:eastAsia="zh-CN"/>
              </w:rPr>
              <w:t>) What would make alignment clearer or stronger</w:t>
            </w:r>
            <w:proofErr w:type="gramStart"/>
            <w:r w:rsidRPr="00517166">
              <w:rPr>
                <w:lang w:eastAsia="zh-CN"/>
              </w:rPr>
              <w:t>?3</w:t>
            </w:r>
            <w:proofErr w:type="gramEnd"/>
            <w:r w:rsidRPr="00517166">
              <w:rPr>
                <w:lang w:eastAsia="zh-CN"/>
              </w:rPr>
              <w:t>) Where might misunderstandings arise in a team?</w:t>
            </w:r>
          </w:p>
        </w:tc>
      </w:tr>
      <w:tr w:rsidR="00517166" w:rsidRPr="00517166" w14:paraId="4D6663A0" w14:textId="77777777" w:rsidTr="00517166">
        <w:trPr>
          <w:tblCellSpacing w:w="15" w:type="dxa"/>
        </w:trPr>
        <w:tc>
          <w:tcPr>
            <w:tcW w:w="0" w:type="auto"/>
            <w:vAlign w:val="center"/>
            <w:hideMark/>
          </w:tcPr>
          <w:p w14:paraId="54D7F245" w14:textId="77777777" w:rsidR="00517166" w:rsidRPr="00517166" w:rsidRDefault="00517166" w:rsidP="00517166">
            <w:pPr>
              <w:rPr>
                <w:lang w:eastAsia="zh-CN"/>
              </w:rPr>
            </w:pPr>
          </w:p>
        </w:tc>
        <w:tc>
          <w:tcPr>
            <w:tcW w:w="0" w:type="auto"/>
            <w:vAlign w:val="center"/>
            <w:hideMark/>
          </w:tcPr>
          <w:p w14:paraId="7B7622C5" w14:textId="77777777" w:rsidR="00517166" w:rsidRPr="00517166" w:rsidRDefault="00517166" w:rsidP="00517166">
            <w:pPr>
              <w:rPr>
                <w:lang w:eastAsia="zh-CN"/>
              </w:rPr>
            </w:pPr>
            <w:r w:rsidRPr="00517166">
              <w:rPr>
                <w:b/>
                <w:bCs/>
                <w:lang w:eastAsia="zh-CN"/>
              </w:rPr>
              <w:t>19)</w:t>
            </w:r>
            <w:r w:rsidRPr="00517166">
              <w:rPr>
                <w:lang w:eastAsia="zh-CN"/>
              </w:rPr>
              <w:t xml:space="preserve"> If a project lasted several weeks, </w:t>
            </w:r>
            <w:r w:rsidRPr="00517166">
              <w:rPr>
                <w:lang w:eastAsia="zh-CN"/>
              </w:rPr>
              <w:lastRenderedPageBreak/>
              <w:t>would this platform help the team maintain continuity and shared understanding over time?</w:t>
            </w:r>
          </w:p>
        </w:tc>
        <w:tc>
          <w:tcPr>
            <w:tcW w:w="0" w:type="auto"/>
            <w:vAlign w:val="center"/>
            <w:hideMark/>
          </w:tcPr>
          <w:p w14:paraId="7E20DA5F" w14:textId="77777777" w:rsidR="00517166" w:rsidRPr="00517166" w:rsidRDefault="00517166" w:rsidP="00517166">
            <w:pPr>
              <w:rPr>
                <w:lang w:eastAsia="zh-CN"/>
              </w:rPr>
            </w:pPr>
            <w:r w:rsidRPr="00517166">
              <w:rPr>
                <w:lang w:eastAsia="zh-CN"/>
              </w:rPr>
              <w:lastRenderedPageBreak/>
              <w:t xml:space="preserve">1) Why or why not?2) What would you </w:t>
            </w:r>
            <w:r w:rsidRPr="00517166">
              <w:rPr>
                <w:lang w:eastAsia="zh-CN"/>
              </w:rPr>
              <w:lastRenderedPageBreak/>
              <w:t>expect to be able to revisit or track?3) What might become messy or unclear?</w:t>
            </w:r>
          </w:p>
        </w:tc>
      </w:tr>
      <w:tr w:rsidR="00517166" w:rsidRPr="00517166" w14:paraId="1035E070" w14:textId="77777777" w:rsidTr="00517166">
        <w:trPr>
          <w:tblCellSpacing w:w="15" w:type="dxa"/>
        </w:trPr>
        <w:tc>
          <w:tcPr>
            <w:tcW w:w="0" w:type="auto"/>
            <w:vAlign w:val="center"/>
            <w:hideMark/>
          </w:tcPr>
          <w:p w14:paraId="6C08C75D" w14:textId="77777777" w:rsidR="00517166" w:rsidRPr="00517166" w:rsidRDefault="00517166" w:rsidP="00517166">
            <w:pPr>
              <w:rPr>
                <w:lang w:eastAsia="zh-CN"/>
              </w:rPr>
            </w:pPr>
            <w:r w:rsidRPr="00517166">
              <w:rPr>
                <w:b/>
                <w:bCs/>
                <w:lang w:eastAsia="zh-CN"/>
              </w:rPr>
              <w:lastRenderedPageBreak/>
              <w:t>11. AI</w:t>
            </w:r>
          </w:p>
        </w:tc>
        <w:tc>
          <w:tcPr>
            <w:tcW w:w="0" w:type="auto"/>
            <w:vAlign w:val="center"/>
            <w:hideMark/>
          </w:tcPr>
          <w:p w14:paraId="27D53D9D" w14:textId="77777777" w:rsidR="00517166" w:rsidRPr="00517166" w:rsidRDefault="00517166" w:rsidP="00517166">
            <w:pPr>
              <w:rPr>
                <w:lang w:eastAsia="zh-CN"/>
              </w:rPr>
            </w:pPr>
            <w:r w:rsidRPr="00517166">
              <w:rPr>
                <w:b/>
                <w:bCs/>
                <w:lang w:eastAsia="zh-CN"/>
              </w:rPr>
              <w:t>20)</w:t>
            </w:r>
            <w:r w:rsidRPr="00517166">
              <w:rPr>
                <w:lang w:eastAsia="zh-CN"/>
              </w:rPr>
              <w:t xml:space="preserve"> How did you feel about the AI support (or the idea of having AI here)?</w:t>
            </w:r>
          </w:p>
        </w:tc>
        <w:tc>
          <w:tcPr>
            <w:tcW w:w="0" w:type="auto"/>
            <w:vAlign w:val="center"/>
            <w:hideMark/>
          </w:tcPr>
          <w:p w14:paraId="3AA96935" w14:textId="77777777" w:rsidR="00517166" w:rsidRPr="00517166" w:rsidRDefault="00517166" w:rsidP="00517166">
            <w:pPr>
              <w:rPr>
                <w:lang w:eastAsia="zh-CN"/>
              </w:rPr>
            </w:pPr>
            <w:r w:rsidRPr="00517166">
              <w:rPr>
                <w:lang w:eastAsia="zh-CN"/>
              </w:rPr>
              <w:t>1) Why would you use it, and at what moment</w:t>
            </w:r>
            <w:proofErr w:type="gramStart"/>
            <w:r w:rsidRPr="00517166">
              <w:rPr>
                <w:lang w:eastAsia="zh-CN"/>
              </w:rPr>
              <w:t>?2</w:t>
            </w:r>
            <w:proofErr w:type="gramEnd"/>
            <w:r w:rsidRPr="00517166">
              <w:rPr>
                <w:lang w:eastAsia="zh-CN"/>
              </w:rPr>
              <w:t>) What would increase your trust (e.g., transparency, sources, controls)? Why?</w:t>
            </w:r>
          </w:p>
        </w:tc>
      </w:tr>
      <w:tr w:rsidR="00517166" w:rsidRPr="00517166" w14:paraId="75A7263E" w14:textId="77777777" w:rsidTr="00517166">
        <w:trPr>
          <w:tblCellSpacing w:w="15" w:type="dxa"/>
        </w:trPr>
        <w:tc>
          <w:tcPr>
            <w:tcW w:w="0" w:type="auto"/>
            <w:vAlign w:val="center"/>
            <w:hideMark/>
          </w:tcPr>
          <w:p w14:paraId="7DEFD56B" w14:textId="77777777" w:rsidR="00517166" w:rsidRPr="00517166" w:rsidRDefault="00517166" w:rsidP="00517166">
            <w:pPr>
              <w:rPr>
                <w:lang w:eastAsia="zh-CN"/>
              </w:rPr>
            </w:pPr>
          </w:p>
        </w:tc>
        <w:tc>
          <w:tcPr>
            <w:tcW w:w="0" w:type="auto"/>
            <w:vAlign w:val="center"/>
            <w:hideMark/>
          </w:tcPr>
          <w:p w14:paraId="74DB5491" w14:textId="77777777" w:rsidR="00517166" w:rsidRPr="00517166" w:rsidRDefault="00517166" w:rsidP="00517166">
            <w:pPr>
              <w:rPr>
                <w:lang w:eastAsia="zh-CN"/>
              </w:rPr>
            </w:pPr>
            <w:r w:rsidRPr="00517166">
              <w:rPr>
                <w:b/>
                <w:bCs/>
                <w:lang w:eastAsia="zh-CN"/>
              </w:rPr>
              <w:t>21)</w:t>
            </w:r>
            <w:r w:rsidRPr="00517166">
              <w:rPr>
                <w:lang w:eastAsia="zh-CN"/>
              </w:rPr>
              <w:t xml:space="preserve"> You didn’t interact with any AI feature—what made you ignore or miss it? (if AI was not noticed)</w:t>
            </w:r>
          </w:p>
        </w:tc>
        <w:tc>
          <w:tcPr>
            <w:tcW w:w="0" w:type="auto"/>
            <w:vAlign w:val="center"/>
            <w:hideMark/>
          </w:tcPr>
          <w:p w14:paraId="1D4831B1" w14:textId="77777777" w:rsidR="00517166" w:rsidRPr="00517166" w:rsidRDefault="00517166" w:rsidP="00517166">
            <w:pPr>
              <w:rPr>
                <w:lang w:eastAsia="zh-CN"/>
              </w:rPr>
            </w:pPr>
            <w:r w:rsidRPr="00517166">
              <w:rPr>
                <w:lang w:eastAsia="zh-CN"/>
              </w:rPr>
              <w:t xml:space="preserve">1) What would make you </w:t>
            </w:r>
            <w:proofErr w:type="gramStart"/>
            <w:r w:rsidRPr="00517166">
              <w:rPr>
                <w:lang w:eastAsia="zh-CN"/>
              </w:rPr>
              <w:t>notice it</w:t>
            </w:r>
            <w:proofErr w:type="gramEnd"/>
            <w:r w:rsidRPr="00517166">
              <w:rPr>
                <w:lang w:eastAsia="zh-CN"/>
              </w:rPr>
              <w:t xml:space="preserve"> earlier? Why</w:t>
            </w:r>
            <w:proofErr w:type="gramStart"/>
            <w:r w:rsidRPr="00517166">
              <w:rPr>
                <w:lang w:eastAsia="zh-CN"/>
              </w:rPr>
              <w:t>?2</w:t>
            </w:r>
            <w:proofErr w:type="gramEnd"/>
            <w:r w:rsidRPr="00517166">
              <w:rPr>
                <w:lang w:eastAsia="zh-CN"/>
              </w:rPr>
              <w:t xml:space="preserve">) What would make you </w:t>
            </w:r>
            <w:proofErr w:type="gramStart"/>
            <w:r w:rsidRPr="00517166">
              <w:rPr>
                <w:lang w:eastAsia="zh-CN"/>
              </w:rPr>
              <w:t>willing</w:t>
            </w:r>
            <w:proofErr w:type="gramEnd"/>
            <w:r w:rsidRPr="00517166">
              <w:rPr>
                <w:lang w:eastAsia="zh-CN"/>
              </w:rPr>
              <w:t xml:space="preserve"> to try it?</w:t>
            </w:r>
          </w:p>
        </w:tc>
      </w:tr>
      <w:tr w:rsidR="00517166" w:rsidRPr="00517166" w14:paraId="023912ED" w14:textId="77777777" w:rsidTr="00517166">
        <w:trPr>
          <w:tblCellSpacing w:w="15" w:type="dxa"/>
        </w:trPr>
        <w:tc>
          <w:tcPr>
            <w:tcW w:w="0" w:type="auto"/>
            <w:vAlign w:val="center"/>
            <w:hideMark/>
          </w:tcPr>
          <w:p w14:paraId="28731BA6" w14:textId="77777777" w:rsidR="00517166" w:rsidRPr="00517166" w:rsidRDefault="00517166" w:rsidP="00517166">
            <w:pPr>
              <w:rPr>
                <w:lang w:eastAsia="zh-CN"/>
              </w:rPr>
            </w:pPr>
            <w:r w:rsidRPr="00517166">
              <w:rPr>
                <w:b/>
                <w:bCs/>
                <w:lang w:eastAsia="zh-CN"/>
              </w:rPr>
              <w:t>12. Closing</w:t>
            </w:r>
          </w:p>
        </w:tc>
        <w:tc>
          <w:tcPr>
            <w:tcW w:w="0" w:type="auto"/>
            <w:vAlign w:val="center"/>
            <w:hideMark/>
          </w:tcPr>
          <w:p w14:paraId="62F88459" w14:textId="77777777" w:rsidR="00517166" w:rsidRPr="00517166" w:rsidRDefault="00517166" w:rsidP="00517166">
            <w:pPr>
              <w:rPr>
                <w:lang w:eastAsia="zh-CN"/>
              </w:rPr>
            </w:pPr>
            <w:r w:rsidRPr="00517166">
              <w:rPr>
                <w:b/>
                <w:bCs/>
                <w:lang w:eastAsia="zh-CN"/>
              </w:rPr>
              <w:t>22)</w:t>
            </w:r>
            <w:r w:rsidRPr="00517166">
              <w:rPr>
                <w:lang w:eastAsia="zh-CN"/>
              </w:rPr>
              <w:t xml:space="preserve"> What was the single most frustrating or confusing moment?</w:t>
            </w:r>
          </w:p>
        </w:tc>
        <w:tc>
          <w:tcPr>
            <w:tcW w:w="0" w:type="auto"/>
            <w:vAlign w:val="center"/>
            <w:hideMark/>
          </w:tcPr>
          <w:p w14:paraId="72FA2A63" w14:textId="77777777" w:rsidR="00517166" w:rsidRPr="00517166" w:rsidRDefault="00517166" w:rsidP="00517166">
            <w:pPr>
              <w:rPr>
                <w:lang w:eastAsia="zh-CN"/>
              </w:rPr>
            </w:pPr>
            <w:r w:rsidRPr="00517166">
              <w:rPr>
                <w:lang w:eastAsia="zh-CN"/>
              </w:rPr>
              <w:t>1) Why was that the biggest issue?</w:t>
            </w:r>
          </w:p>
        </w:tc>
      </w:tr>
      <w:tr w:rsidR="00517166" w:rsidRPr="00517166" w14:paraId="434E3BA0" w14:textId="77777777" w:rsidTr="00517166">
        <w:trPr>
          <w:tblCellSpacing w:w="15" w:type="dxa"/>
        </w:trPr>
        <w:tc>
          <w:tcPr>
            <w:tcW w:w="0" w:type="auto"/>
            <w:vAlign w:val="center"/>
            <w:hideMark/>
          </w:tcPr>
          <w:p w14:paraId="6297C46B" w14:textId="77777777" w:rsidR="00517166" w:rsidRPr="00517166" w:rsidRDefault="00517166" w:rsidP="00517166">
            <w:pPr>
              <w:rPr>
                <w:lang w:eastAsia="zh-CN"/>
              </w:rPr>
            </w:pPr>
          </w:p>
        </w:tc>
        <w:tc>
          <w:tcPr>
            <w:tcW w:w="0" w:type="auto"/>
            <w:vAlign w:val="center"/>
            <w:hideMark/>
          </w:tcPr>
          <w:p w14:paraId="73573129" w14:textId="77777777" w:rsidR="00517166" w:rsidRPr="00517166" w:rsidRDefault="00517166" w:rsidP="00517166">
            <w:pPr>
              <w:rPr>
                <w:lang w:eastAsia="zh-CN"/>
              </w:rPr>
            </w:pPr>
            <w:r w:rsidRPr="00517166">
              <w:rPr>
                <w:b/>
                <w:bCs/>
                <w:lang w:eastAsia="zh-CN"/>
              </w:rPr>
              <w:t>23)</w:t>
            </w:r>
            <w:r w:rsidRPr="00517166">
              <w:rPr>
                <w:lang w:eastAsia="zh-CN"/>
              </w:rPr>
              <w:t xml:space="preserve"> If you could change one thing about the website prototype (not the underlying card content), what would you change first?</w:t>
            </w:r>
          </w:p>
        </w:tc>
        <w:tc>
          <w:tcPr>
            <w:tcW w:w="0" w:type="auto"/>
            <w:vAlign w:val="center"/>
            <w:hideMark/>
          </w:tcPr>
          <w:p w14:paraId="7305DF23" w14:textId="77777777" w:rsidR="00517166" w:rsidRPr="00517166" w:rsidRDefault="00517166" w:rsidP="00517166">
            <w:pPr>
              <w:rPr>
                <w:lang w:eastAsia="zh-CN"/>
              </w:rPr>
            </w:pPr>
            <w:r w:rsidRPr="00517166">
              <w:rPr>
                <w:lang w:eastAsia="zh-CN"/>
              </w:rPr>
              <w:t xml:space="preserve">1) Why </w:t>
            </w:r>
            <w:proofErr w:type="gramStart"/>
            <w:r w:rsidRPr="00517166">
              <w:rPr>
                <w:lang w:eastAsia="zh-CN"/>
              </w:rPr>
              <w:t>that</w:t>
            </w:r>
            <w:proofErr w:type="gramEnd"/>
            <w:r w:rsidRPr="00517166">
              <w:rPr>
                <w:lang w:eastAsia="zh-CN"/>
              </w:rPr>
              <w:t xml:space="preserve"> change first?</w:t>
            </w:r>
          </w:p>
        </w:tc>
      </w:tr>
      <w:tr w:rsidR="00517166" w:rsidRPr="00517166" w14:paraId="212351C3" w14:textId="77777777" w:rsidTr="00517166">
        <w:trPr>
          <w:tblCellSpacing w:w="15" w:type="dxa"/>
        </w:trPr>
        <w:tc>
          <w:tcPr>
            <w:tcW w:w="0" w:type="auto"/>
            <w:vAlign w:val="center"/>
            <w:hideMark/>
          </w:tcPr>
          <w:p w14:paraId="2B5230FC" w14:textId="77777777" w:rsidR="00517166" w:rsidRPr="00517166" w:rsidRDefault="00517166" w:rsidP="00517166">
            <w:pPr>
              <w:rPr>
                <w:lang w:eastAsia="zh-CN"/>
              </w:rPr>
            </w:pPr>
          </w:p>
        </w:tc>
        <w:tc>
          <w:tcPr>
            <w:tcW w:w="0" w:type="auto"/>
            <w:vAlign w:val="center"/>
            <w:hideMark/>
          </w:tcPr>
          <w:p w14:paraId="0B2DEE72" w14:textId="77777777" w:rsidR="00517166" w:rsidRPr="00517166" w:rsidRDefault="00517166" w:rsidP="00517166">
            <w:pPr>
              <w:rPr>
                <w:lang w:eastAsia="zh-CN"/>
              </w:rPr>
            </w:pPr>
            <w:r w:rsidRPr="00517166">
              <w:rPr>
                <w:b/>
                <w:bCs/>
                <w:lang w:eastAsia="zh-CN"/>
              </w:rPr>
              <w:t>24)</w:t>
            </w:r>
            <w:r w:rsidRPr="00517166">
              <w:rPr>
                <w:lang w:eastAsia="zh-CN"/>
              </w:rPr>
              <w:t xml:space="preserve"> How likely are you to use this in a real project in the next 3 months?</w:t>
            </w:r>
          </w:p>
        </w:tc>
        <w:tc>
          <w:tcPr>
            <w:tcW w:w="0" w:type="auto"/>
            <w:vAlign w:val="center"/>
            <w:hideMark/>
          </w:tcPr>
          <w:p w14:paraId="7C21360B" w14:textId="77777777" w:rsidR="00517166" w:rsidRPr="00517166" w:rsidRDefault="00517166" w:rsidP="00517166">
            <w:pPr>
              <w:rPr>
                <w:lang w:eastAsia="zh-CN"/>
              </w:rPr>
            </w:pPr>
            <w:r w:rsidRPr="00517166">
              <w:rPr>
                <w:lang w:eastAsia="zh-CN"/>
              </w:rPr>
              <w:t>1) Why that level of likelihood?2) What would need to be true for you to adopt it?</w:t>
            </w:r>
          </w:p>
        </w:tc>
      </w:tr>
      <w:tr w:rsidR="00517166" w:rsidRPr="00517166" w14:paraId="7627C71F" w14:textId="77777777" w:rsidTr="00517166">
        <w:trPr>
          <w:tblCellSpacing w:w="15" w:type="dxa"/>
        </w:trPr>
        <w:tc>
          <w:tcPr>
            <w:tcW w:w="0" w:type="auto"/>
            <w:vAlign w:val="center"/>
            <w:hideMark/>
          </w:tcPr>
          <w:p w14:paraId="630472CA" w14:textId="77777777" w:rsidR="00517166" w:rsidRPr="00517166" w:rsidRDefault="00517166" w:rsidP="00517166">
            <w:pPr>
              <w:rPr>
                <w:lang w:eastAsia="zh-CN"/>
              </w:rPr>
            </w:pPr>
          </w:p>
        </w:tc>
        <w:tc>
          <w:tcPr>
            <w:tcW w:w="0" w:type="auto"/>
            <w:vAlign w:val="center"/>
            <w:hideMark/>
          </w:tcPr>
          <w:p w14:paraId="3CB49E21" w14:textId="77777777" w:rsidR="00517166" w:rsidRPr="00517166" w:rsidRDefault="00517166" w:rsidP="00517166">
            <w:pPr>
              <w:rPr>
                <w:lang w:eastAsia="zh-CN"/>
              </w:rPr>
            </w:pPr>
            <w:r w:rsidRPr="00517166">
              <w:rPr>
                <w:b/>
                <w:bCs/>
                <w:lang w:eastAsia="zh-CN"/>
              </w:rPr>
              <w:t>25)</w:t>
            </w:r>
            <w:r w:rsidRPr="00517166">
              <w:rPr>
                <w:lang w:eastAsia="zh-CN"/>
              </w:rPr>
              <w:t xml:space="preserve"> Do you have any final comments that we haven’t covered?</w:t>
            </w:r>
          </w:p>
        </w:tc>
        <w:tc>
          <w:tcPr>
            <w:tcW w:w="0" w:type="auto"/>
            <w:vAlign w:val="center"/>
            <w:hideMark/>
          </w:tcPr>
          <w:p w14:paraId="78231D4B" w14:textId="77777777" w:rsidR="00517166" w:rsidRPr="00517166" w:rsidRDefault="00517166" w:rsidP="00517166">
            <w:pPr>
              <w:rPr>
                <w:lang w:eastAsia="zh-CN"/>
              </w:rPr>
            </w:pPr>
          </w:p>
        </w:tc>
      </w:tr>
      <w:tr w:rsidR="00517166" w:rsidRPr="00517166" w14:paraId="117673AC" w14:textId="77777777" w:rsidTr="00517166">
        <w:trPr>
          <w:tblCellSpacing w:w="15" w:type="dxa"/>
        </w:trPr>
        <w:tc>
          <w:tcPr>
            <w:tcW w:w="0" w:type="auto"/>
            <w:vAlign w:val="center"/>
            <w:hideMark/>
          </w:tcPr>
          <w:p w14:paraId="6F0EDA48" w14:textId="77777777" w:rsidR="00517166" w:rsidRPr="00517166" w:rsidRDefault="00517166" w:rsidP="00517166">
            <w:pPr>
              <w:rPr>
                <w:lang w:eastAsia="zh-CN"/>
              </w:rPr>
            </w:pPr>
            <w:r w:rsidRPr="00517166">
              <w:rPr>
                <w:b/>
                <w:bCs/>
                <w:lang w:eastAsia="zh-CN"/>
              </w:rPr>
              <w:t>13. Appendix B Post-session check (Likert)</w:t>
            </w:r>
          </w:p>
        </w:tc>
        <w:tc>
          <w:tcPr>
            <w:tcW w:w="0" w:type="auto"/>
            <w:vAlign w:val="center"/>
            <w:hideMark/>
          </w:tcPr>
          <w:p w14:paraId="27D8FD42" w14:textId="77777777" w:rsidR="00517166" w:rsidRPr="00517166" w:rsidRDefault="00517166" w:rsidP="00517166">
            <w:pPr>
              <w:rPr>
                <w:lang w:eastAsia="zh-CN"/>
              </w:rPr>
            </w:pPr>
            <w:r w:rsidRPr="00517166">
              <w:rPr>
                <w:b/>
                <w:bCs/>
                <w:lang w:eastAsia="zh-CN"/>
              </w:rPr>
              <w:t>26)</w:t>
            </w:r>
            <w:r w:rsidRPr="00517166">
              <w:rPr>
                <w:lang w:eastAsia="zh-CN"/>
              </w:rPr>
              <w:t xml:space="preserve"> This sandbox feels useful for my projects. (Strongly disagree – Strongly agree)</w:t>
            </w:r>
          </w:p>
        </w:tc>
        <w:tc>
          <w:tcPr>
            <w:tcW w:w="0" w:type="auto"/>
            <w:vAlign w:val="center"/>
            <w:hideMark/>
          </w:tcPr>
          <w:p w14:paraId="4A78A59E" w14:textId="77777777" w:rsidR="00517166" w:rsidRPr="00517166" w:rsidRDefault="00517166" w:rsidP="00517166">
            <w:pPr>
              <w:rPr>
                <w:lang w:eastAsia="zh-CN"/>
              </w:rPr>
            </w:pPr>
          </w:p>
        </w:tc>
      </w:tr>
      <w:tr w:rsidR="00517166" w:rsidRPr="00517166" w14:paraId="5639B1FD" w14:textId="77777777" w:rsidTr="00517166">
        <w:trPr>
          <w:tblCellSpacing w:w="15" w:type="dxa"/>
        </w:trPr>
        <w:tc>
          <w:tcPr>
            <w:tcW w:w="0" w:type="auto"/>
            <w:vAlign w:val="center"/>
            <w:hideMark/>
          </w:tcPr>
          <w:p w14:paraId="084035B9" w14:textId="77777777" w:rsidR="00517166" w:rsidRPr="00517166" w:rsidRDefault="00517166" w:rsidP="00517166">
            <w:pPr>
              <w:rPr>
                <w:lang w:eastAsia="zh-CN"/>
              </w:rPr>
            </w:pPr>
          </w:p>
        </w:tc>
        <w:tc>
          <w:tcPr>
            <w:tcW w:w="0" w:type="auto"/>
            <w:vAlign w:val="center"/>
            <w:hideMark/>
          </w:tcPr>
          <w:p w14:paraId="2259C271" w14:textId="77777777" w:rsidR="00517166" w:rsidRPr="00517166" w:rsidRDefault="00517166" w:rsidP="00517166">
            <w:pPr>
              <w:rPr>
                <w:lang w:eastAsia="zh-CN"/>
              </w:rPr>
            </w:pPr>
            <w:r w:rsidRPr="00517166">
              <w:rPr>
                <w:b/>
                <w:bCs/>
                <w:lang w:eastAsia="zh-CN"/>
              </w:rPr>
              <w:t>27)</w:t>
            </w:r>
            <w:r w:rsidRPr="00517166">
              <w:rPr>
                <w:lang w:eastAsia="zh-CN"/>
              </w:rPr>
              <w:t xml:space="preserve"> I understand what to do next at each stage. (Strongly disagree – Strongly agree)</w:t>
            </w:r>
          </w:p>
        </w:tc>
        <w:tc>
          <w:tcPr>
            <w:tcW w:w="0" w:type="auto"/>
            <w:vAlign w:val="center"/>
            <w:hideMark/>
          </w:tcPr>
          <w:p w14:paraId="6885206C" w14:textId="77777777" w:rsidR="00517166" w:rsidRPr="00517166" w:rsidRDefault="00517166" w:rsidP="00517166">
            <w:pPr>
              <w:rPr>
                <w:lang w:eastAsia="zh-CN"/>
              </w:rPr>
            </w:pPr>
          </w:p>
        </w:tc>
      </w:tr>
      <w:tr w:rsidR="00517166" w:rsidRPr="00517166" w14:paraId="4112191F" w14:textId="77777777" w:rsidTr="00517166">
        <w:trPr>
          <w:tblCellSpacing w:w="15" w:type="dxa"/>
        </w:trPr>
        <w:tc>
          <w:tcPr>
            <w:tcW w:w="0" w:type="auto"/>
            <w:vAlign w:val="center"/>
            <w:hideMark/>
          </w:tcPr>
          <w:p w14:paraId="7E6E202E" w14:textId="77777777" w:rsidR="00517166" w:rsidRPr="00517166" w:rsidRDefault="00517166" w:rsidP="00517166">
            <w:pPr>
              <w:rPr>
                <w:lang w:eastAsia="zh-CN"/>
              </w:rPr>
            </w:pPr>
          </w:p>
        </w:tc>
        <w:tc>
          <w:tcPr>
            <w:tcW w:w="0" w:type="auto"/>
            <w:vAlign w:val="center"/>
            <w:hideMark/>
          </w:tcPr>
          <w:p w14:paraId="61D58CC7" w14:textId="77777777" w:rsidR="00517166" w:rsidRPr="00517166" w:rsidRDefault="00517166" w:rsidP="00517166">
            <w:pPr>
              <w:rPr>
                <w:lang w:eastAsia="zh-CN"/>
              </w:rPr>
            </w:pPr>
            <w:r w:rsidRPr="00517166">
              <w:rPr>
                <w:b/>
                <w:bCs/>
                <w:lang w:eastAsia="zh-CN"/>
              </w:rPr>
              <w:t>28)</w:t>
            </w:r>
            <w:r w:rsidRPr="00517166">
              <w:rPr>
                <w:lang w:eastAsia="zh-CN"/>
              </w:rPr>
              <w:t xml:space="preserve"> I would consider using this as a central workspace. (Strongly disagree – Strongly agree)</w:t>
            </w:r>
          </w:p>
        </w:tc>
        <w:tc>
          <w:tcPr>
            <w:tcW w:w="0" w:type="auto"/>
            <w:vAlign w:val="center"/>
            <w:hideMark/>
          </w:tcPr>
          <w:p w14:paraId="5886A919" w14:textId="77777777" w:rsidR="00517166" w:rsidRPr="00517166" w:rsidRDefault="00517166" w:rsidP="00517166">
            <w:pPr>
              <w:rPr>
                <w:lang w:eastAsia="zh-CN"/>
              </w:rPr>
            </w:pPr>
          </w:p>
        </w:tc>
      </w:tr>
      <w:tr w:rsidR="00517166" w:rsidRPr="00517166" w14:paraId="36BFF351" w14:textId="77777777" w:rsidTr="00517166">
        <w:trPr>
          <w:tblCellSpacing w:w="15" w:type="dxa"/>
        </w:trPr>
        <w:tc>
          <w:tcPr>
            <w:tcW w:w="0" w:type="auto"/>
            <w:vAlign w:val="center"/>
            <w:hideMark/>
          </w:tcPr>
          <w:p w14:paraId="6E5A8975" w14:textId="77777777" w:rsidR="00517166" w:rsidRPr="00517166" w:rsidRDefault="00517166" w:rsidP="00517166">
            <w:pPr>
              <w:rPr>
                <w:lang w:eastAsia="zh-CN"/>
              </w:rPr>
            </w:pPr>
          </w:p>
        </w:tc>
        <w:tc>
          <w:tcPr>
            <w:tcW w:w="0" w:type="auto"/>
            <w:vAlign w:val="center"/>
            <w:hideMark/>
          </w:tcPr>
          <w:p w14:paraId="22584D7C" w14:textId="77777777" w:rsidR="00517166" w:rsidRPr="00517166" w:rsidRDefault="00517166" w:rsidP="00517166">
            <w:pPr>
              <w:rPr>
                <w:lang w:eastAsia="zh-CN"/>
              </w:rPr>
            </w:pPr>
            <w:r w:rsidRPr="00517166">
              <w:rPr>
                <w:b/>
                <w:bCs/>
                <w:lang w:eastAsia="zh-CN"/>
              </w:rPr>
              <w:t>29)</w:t>
            </w:r>
            <w:r w:rsidRPr="00517166">
              <w:rPr>
                <w:lang w:eastAsia="zh-CN"/>
              </w:rPr>
              <w:t xml:space="preserve"> The AI support is helpful. (Strongly disagree – Strongly agree)</w:t>
            </w:r>
          </w:p>
        </w:tc>
        <w:tc>
          <w:tcPr>
            <w:tcW w:w="0" w:type="auto"/>
            <w:vAlign w:val="center"/>
            <w:hideMark/>
          </w:tcPr>
          <w:p w14:paraId="30A14AD1" w14:textId="77777777" w:rsidR="00517166" w:rsidRPr="00517166" w:rsidRDefault="00517166" w:rsidP="00517166">
            <w:pPr>
              <w:rPr>
                <w:lang w:eastAsia="zh-CN"/>
              </w:rPr>
            </w:pPr>
          </w:p>
        </w:tc>
      </w:tr>
    </w:tbl>
    <w:p w14:paraId="6C473CF7" w14:textId="77777777" w:rsidR="00895A2A" w:rsidRPr="00517166" w:rsidRDefault="00895A2A" w:rsidP="00895A2A">
      <w:pPr>
        <w:rPr>
          <w:rFonts w:eastAsia="宋体"/>
          <w:lang w:eastAsia="zh-CN"/>
        </w:rPr>
      </w:pPr>
    </w:p>
    <w:sectPr w:rsidR="00895A2A" w:rsidRPr="00517166" w:rsidSect="0003461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66556" w14:textId="77777777" w:rsidR="004116D8" w:rsidRDefault="004116D8" w:rsidP="003823E5">
      <w:pPr>
        <w:spacing w:after="0" w:line="240" w:lineRule="auto"/>
      </w:pPr>
      <w:r>
        <w:separator/>
      </w:r>
    </w:p>
  </w:endnote>
  <w:endnote w:type="continuationSeparator" w:id="0">
    <w:p w14:paraId="22DBC5E0" w14:textId="77777777" w:rsidR="004116D8" w:rsidRDefault="004116D8" w:rsidP="00382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D705A" w14:textId="77777777" w:rsidR="004116D8" w:rsidRDefault="004116D8" w:rsidP="003823E5">
      <w:pPr>
        <w:spacing w:after="0" w:line="240" w:lineRule="auto"/>
      </w:pPr>
      <w:r>
        <w:separator/>
      </w:r>
    </w:p>
  </w:footnote>
  <w:footnote w:type="continuationSeparator" w:id="0">
    <w:p w14:paraId="5B00B913" w14:textId="77777777" w:rsidR="004116D8" w:rsidRDefault="004116D8" w:rsidP="003823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783632C6"/>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200470"/>
    <w:multiLevelType w:val="multilevel"/>
    <w:tmpl w:val="D3F4B5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2A165B"/>
    <w:multiLevelType w:val="multilevel"/>
    <w:tmpl w:val="B61CC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7D05A7"/>
    <w:multiLevelType w:val="multilevel"/>
    <w:tmpl w:val="F518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9D1DA8"/>
    <w:multiLevelType w:val="multilevel"/>
    <w:tmpl w:val="FB1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21357"/>
    <w:multiLevelType w:val="multilevel"/>
    <w:tmpl w:val="9F40C836"/>
    <w:lvl w:ilvl="0">
      <w:start w:val="9"/>
      <w:numFmt w:val="decimal"/>
      <w:lvlText w:val="%1"/>
      <w:lvlJc w:val="left"/>
      <w:pPr>
        <w:ind w:left="360" w:hanging="360"/>
      </w:pPr>
      <w:rPr>
        <w:rFonts w:eastAsia="Calibri" w:hint="default"/>
      </w:rPr>
    </w:lvl>
    <w:lvl w:ilvl="1">
      <w:start w:val="6"/>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440" w:hanging="1440"/>
      </w:pPr>
      <w:rPr>
        <w:rFonts w:eastAsia="Calibri" w:hint="default"/>
      </w:rPr>
    </w:lvl>
  </w:abstractNum>
  <w:abstractNum w:abstractNumId="14" w15:restartNumberingAfterBreak="0">
    <w:nsid w:val="09361129"/>
    <w:multiLevelType w:val="multilevel"/>
    <w:tmpl w:val="192ACD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905DD0"/>
    <w:multiLevelType w:val="multilevel"/>
    <w:tmpl w:val="9F40C836"/>
    <w:lvl w:ilvl="0">
      <w:start w:val="9"/>
      <w:numFmt w:val="decimal"/>
      <w:lvlText w:val="%1"/>
      <w:lvlJc w:val="left"/>
      <w:pPr>
        <w:ind w:left="360" w:hanging="360"/>
      </w:pPr>
      <w:rPr>
        <w:rFonts w:eastAsia="Calibri" w:hint="default"/>
      </w:rPr>
    </w:lvl>
    <w:lvl w:ilvl="1">
      <w:start w:val="6"/>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440" w:hanging="1440"/>
      </w:pPr>
      <w:rPr>
        <w:rFonts w:eastAsia="Calibri" w:hint="default"/>
      </w:rPr>
    </w:lvl>
  </w:abstractNum>
  <w:abstractNum w:abstractNumId="16" w15:restartNumberingAfterBreak="0">
    <w:nsid w:val="1893753B"/>
    <w:multiLevelType w:val="multilevel"/>
    <w:tmpl w:val="5580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F9427B"/>
    <w:multiLevelType w:val="multilevel"/>
    <w:tmpl w:val="3D82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7A0E9A"/>
    <w:multiLevelType w:val="multilevel"/>
    <w:tmpl w:val="BE8EF0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762BFE"/>
    <w:multiLevelType w:val="multilevel"/>
    <w:tmpl w:val="E1B0E0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6F1730"/>
    <w:multiLevelType w:val="multilevel"/>
    <w:tmpl w:val="A566D5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D05EB7"/>
    <w:multiLevelType w:val="multilevel"/>
    <w:tmpl w:val="9564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8C6E82"/>
    <w:multiLevelType w:val="multilevel"/>
    <w:tmpl w:val="63A2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2E6DE9"/>
    <w:multiLevelType w:val="multilevel"/>
    <w:tmpl w:val="C0F878B2"/>
    <w:lvl w:ilvl="0">
      <w:start w:val="8"/>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DB1872"/>
    <w:multiLevelType w:val="multilevel"/>
    <w:tmpl w:val="1112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821864"/>
    <w:multiLevelType w:val="multilevel"/>
    <w:tmpl w:val="CB0057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562C8E"/>
    <w:multiLevelType w:val="multilevel"/>
    <w:tmpl w:val="EA1E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3E60E4"/>
    <w:multiLevelType w:val="multilevel"/>
    <w:tmpl w:val="9574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AF71F2"/>
    <w:multiLevelType w:val="multilevel"/>
    <w:tmpl w:val="354CEF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427F31"/>
    <w:multiLevelType w:val="multilevel"/>
    <w:tmpl w:val="B468663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646995"/>
    <w:multiLevelType w:val="multilevel"/>
    <w:tmpl w:val="9E58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673E1E"/>
    <w:multiLevelType w:val="multilevel"/>
    <w:tmpl w:val="89644B1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544BCB"/>
    <w:multiLevelType w:val="multilevel"/>
    <w:tmpl w:val="C3EE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107016"/>
    <w:multiLevelType w:val="multilevel"/>
    <w:tmpl w:val="9BF0CE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CC52D3"/>
    <w:multiLevelType w:val="multilevel"/>
    <w:tmpl w:val="5E42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3E2749"/>
    <w:multiLevelType w:val="multilevel"/>
    <w:tmpl w:val="B80C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822A68"/>
    <w:multiLevelType w:val="multilevel"/>
    <w:tmpl w:val="447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302BF1"/>
    <w:multiLevelType w:val="multilevel"/>
    <w:tmpl w:val="1630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3B7188"/>
    <w:multiLevelType w:val="multilevel"/>
    <w:tmpl w:val="80AE39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1313BE"/>
    <w:multiLevelType w:val="multilevel"/>
    <w:tmpl w:val="266E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714BEB"/>
    <w:multiLevelType w:val="multilevel"/>
    <w:tmpl w:val="5BB4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364964"/>
    <w:multiLevelType w:val="multilevel"/>
    <w:tmpl w:val="A616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4C570C"/>
    <w:multiLevelType w:val="multilevel"/>
    <w:tmpl w:val="55A2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5B6BEA"/>
    <w:multiLevelType w:val="multilevel"/>
    <w:tmpl w:val="9BD2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816F6D"/>
    <w:multiLevelType w:val="multilevel"/>
    <w:tmpl w:val="FA32DCA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5C03F1"/>
    <w:multiLevelType w:val="multilevel"/>
    <w:tmpl w:val="DC82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9975DA"/>
    <w:multiLevelType w:val="multilevel"/>
    <w:tmpl w:val="EDD4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F963E3"/>
    <w:multiLevelType w:val="multilevel"/>
    <w:tmpl w:val="8BE4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4139BD"/>
    <w:multiLevelType w:val="multilevel"/>
    <w:tmpl w:val="6E6C7F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D318CE"/>
    <w:multiLevelType w:val="multilevel"/>
    <w:tmpl w:val="8FD2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47514D"/>
    <w:multiLevelType w:val="multilevel"/>
    <w:tmpl w:val="789C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B7212D"/>
    <w:multiLevelType w:val="multilevel"/>
    <w:tmpl w:val="EBBC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FD0341"/>
    <w:multiLevelType w:val="multilevel"/>
    <w:tmpl w:val="05B0AB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E922525"/>
    <w:multiLevelType w:val="multilevel"/>
    <w:tmpl w:val="6B1E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9D22E7"/>
    <w:multiLevelType w:val="multilevel"/>
    <w:tmpl w:val="860C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E56B62"/>
    <w:multiLevelType w:val="multilevel"/>
    <w:tmpl w:val="A410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1B065F"/>
    <w:multiLevelType w:val="multilevel"/>
    <w:tmpl w:val="48E2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FE155C"/>
    <w:multiLevelType w:val="multilevel"/>
    <w:tmpl w:val="2D58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C4199D"/>
    <w:multiLevelType w:val="multilevel"/>
    <w:tmpl w:val="AD3A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72635">
    <w:abstractNumId w:val="8"/>
  </w:num>
  <w:num w:numId="2" w16cid:durableId="179704493">
    <w:abstractNumId w:val="6"/>
  </w:num>
  <w:num w:numId="3" w16cid:durableId="288510819">
    <w:abstractNumId w:val="5"/>
  </w:num>
  <w:num w:numId="4" w16cid:durableId="545675917">
    <w:abstractNumId w:val="4"/>
  </w:num>
  <w:num w:numId="5" w16cid:durableId="1989632606">
    <w:abstractNumId w:val="7"/>
  </w:num>
  <w:num w:numId="6" w16cid:durableId="1198205333">
    <w:abstractNumId w:val="3"/>
  </w:num>
  <w:num w:numId="7" w16cid:durableId="935676451">
    <w:abstractNumId w:val="2"/>
  </w:num>
  <w:num w:numId="8" w16cid:durableId="3173344">
    <w:abstractNumId w:val="1"/>
  </w:num>
  <w:num w:numId="9" w16cid:durableId="785932265">
    <w:abstractNumId w:val="0"/>
  </w:num>
  <w:num w:numId="10" w16cid:durableId="997463450">
    <w:abstractNumId w:val="54"/>
  </w:num>
  <w:num w:numId="11" w16cid:durableId="1967395695">
    <w:abstractNumId w:val="56"/>
  </w:num>
  <w:num w:numId="12" w16cid:durableId="578641395">
    <w:abstractNumId w:val="39"/>
  </w:num>
  <w:num w:numId="13" w16cid:durableId="1692992483">
    <w:abstractNumId w:val="11"/>
  </w:num>
  <w:num w:numId="14" w16cid:durableId="2105150194">
    <w:abstractNumId w:val="37"/>
  </w:num>
  <w:num w:numId="15" w16cid:durableId="1400328594">
    <w:abstractNumId w:val="26"/>
  </w:num>
  <w:num w:numId="16" w16cid:durableId="2100909091">
    <w:abstractNumId w:val="12"/>
  </w:num>
  <w:num w:numId="17" w16cid:durableId="1867869409">
    <w:abstractNumId w:val="10"/>
  </w:num>
  <w:num w:numId="18" w16cid:durableId="1308978146">
    <w:abstractNumId w:val="42"/>
  </w:num>
  <w:num w:numId="19" w16cid:durableId="1868986044">
    <w:abstractNumId w:val="19"/>
  </w:num>
  <w:num w:numId="20" w16cid:durableId="1430732110">
    <w:abstractNumId w:val="53"/>
  </w:num>
  <w:num w:numId="21" w16cid:durableId="1050113893">
    <w:abstractNumId w:val="25"/>
  </w:num>
  <w:num w:numId="22" w16cid:durableId="1311327759">
    <w:abstractNumId w:val="22"/>
  </w:num>
  <w:num w:numId="23" w16cid:durableId="222833477">
    <w:abstractNumId w:val="9"/>
  </w:num>
  <w:num w:numId="24" w16cid:durableId="1041125182">
    <w:abstractNumId w:val="24"/>
  </w:num>
  <w:num w:numId="25" w16cid:durableId="1038120748">
    <w:abstractNumId w:val="38"/>
  </w:num>
  <w:num w:numId="26" w16cid:durableId="1720470076">
    <w:abstractNumId w:val="17"/>
  </w:num>
  <w:num w:numId="27" w16cid:durableId="2117211753">
    <w:abstractNumId w:val="36"/>
  </w:num>
  <w:num w:numId="28" w16cid:durableId="1719040717">
    <w:abstractNumId w:val="51"/>
  </w:num>
  <w:num w:numId="29" w16cid:durableId="808016644">
    <w:abstractNumId w:val="48"/>
  </w:num>
  <w:num w:numId="30" w16cid:durableId="834340494">
    <w:abstractNumId w:val="58"/>
  </w:num>
  <w:num w:numId="31" w16cid:durableId="1747414231">
    <w:abstractNumId w:val="18"/>
  </w:num>
  <w:num w:numId="32" w16cid:durableId="2093161797">
    <w:abstractNumId w:val="45"/>
  </w:num>
  <w:num w:numId="33" w16cid:durableId="1665356538">
    <w:abstractNumId w:val="14"/>
  </w:num>
  <w:num w:numId="34" w16cid:durableId="2012097789">
    <w:abstractNumId w:val="16"/>
  </w:num>
  <w:num w:numId="35" w16cid:durableId="1631790022">
    <w:abstractNumId w:val="20"/>
  </w:num>
  <w:num w:numId="36" w16cid:durableId="541555110">
    <w:abstractNumId w:val="27"/>
  </w:num>
  <w:num w:numId="37" w16cid:durableId="1465345787">
    <w:abstractNumId w:val="28"/>
  </w:num>
  <w:num w:numId="38" w16cid:durableId="865141665">
    <w:abstractNumId w:val="55"/>
  </w:num>
  <w:num w:numId="39" w16cid:durableId="1206407995">
    <w:abstractNumId w:val="52"/>
  </w:num>
  <w:num w:numId="40" w16cid:durableId="315187894">
    <w:abstractNumId w:val="41"/>
  </w:num>
  <w:num w:numId="41" w16cid:durableId="1194030360">
    <w:abstractNumId w:val="23"/>
  </w:num>
  <w:num w:numId="42" w16cid:durableId="1140074910">
    <w:abstractNumId w:val="49"/>
  </w:num>
  <w:num w:numId="43" w16cid:durableId="1737435931">
    <w:abstractNumId w:val="44"/>
  </w:num>
  <w:num w:numId="44" w16cid:durableId="857348174">
    <w:abstractNumId w:val="50"/>
  </w:num>
  <w:num w:numId="45" w16cid:durableId="1549999567">
    <w:abstractNumId w:val="29"/>
  </w:num>
  <w:num w:numId="46" w16cid:durableId="924846378">
    <w:abstractNumId w:val="46"/>
  </w:num>
  <w:num w:numId="47" w16cid:durableId="1163161391">
    <w:abstractNumId w:val="33"/>
  </w:num>
  <w:num w:numId="48" w16cid:durableId="1304236304">
    <w:abstractNumId w:val="21"/>
  </w:num>
  <w:num w:numId="49" w16cid:durableId="1667781044">
    <w:abstractNumId w:val="47"/>
  </w:num>
  <w:num w:numId="50" w16cid:durableId="1350064940">
    <w:abstractNumId w:val="31"/>
  </w:num>
  <w:num w:numId="51" w16cid:durableId="2084599691">
    <w:abstractNumId w:val="57"/>
  </w:num>
  <w:num w:numId="52" w16cid:durableId="1555772120">
    <w:abstractNumId w:val="43"/>
  </w:num>
  <w:num w:numId="53" w16cid:durableId="131752280">
    <w:abstractNumId w:val="35"/>
  </w:num>
  <w:num w:numId="54" w16cid:durableId="317853481">
    <w:abstractNumId w:val="40"/>
  </w:num>
  <w:num w:numId="55" w16cid:durableId="1666783397">
    <w:abstractNumId w:val="34"/>
  </w:num>
  <w:num w:numId="56" w16cid:durableId="554969424">
    <w:abstractNumId w:val="32"/>
  </w:num>
  <w:num w:numId="57" w16cid:durableId="1095634391">
    <w:abstractNumId w:val="30"/>
  </w:num>
  <w:num w:numId="58" w16cid:durableId="619068879">
    <w:abstractNumId w:val="15"/>
  </w:num>
  <w:num w:numId="59" w16cid:durableId="369783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890"/>
    <w:rsid w:val="0015074B"/>
    <w:rsid w:val="001C5011"/>
    <w:rsid w:val="00231B23"/>
    <w:rsid w:val="00294AA2"/>
    <w:rsid w:val="0029639D"/>
    <w:rsid w:val="002D26AA"/>
    <w:rsid w:val="002F2E6B"/>
    <w:rsid w:val="00326F90"/>
    <w:rsid w:val="003823E5"/>
    <w:rsid w:val="003863BE"/>
    <w:rsid w:val="003E2C99"/>
    <w:rsid w:val="004076BA"/>
    <w:rsid w:val="004116D8"/>
    <w:rsid w:val="00476F14"/>
    <w:rsid w:val="004E7B88"/>
    <w:rsid w:val="00507B4F"/>
    <w:rsid w:val="00517166"/>
    <w:rsid w:val="0053107C"/>
    <w:rsid w:val="00543893"/>
    <w:rsid w:val="005733B1"/>
    <w:rsid w:val="00620B4C"/>
    <w:rsid w:val="00663CE2"/>
    <w:rsid w:val="006656E8"/>
    <w:rsid w:val="00680B12"/>
    <w:rsid w:val="006F01E4"/>
    <w:rsid w:val="00706FD9"/>
    <w:rsid w:val="00751615"/>
    <w:rsid w:val="0075620A"/>
    <w:rsid w:val="00760787"/>
    <w:rsid w:val="00784498"/>
    <w:rsid w:val="007B56DD"/>
    <w:rsid w:val="007E04A1"/>
    <w:rsid w:val="007E6E07"/>
    <w:rsid w:val="00843148"/>
    <w:rsid w:val="00895A2A"/>
    <w:rsid w:val="00895B11"/>
    <w:rsid w:val="008F5BFC"/>
    <w:rsid w:val="0092514B"/>
    <w:rsid w:val="0094295B"/>
    <w:rsid w:val="009522E0"/>
    <w:rsid w:val="00971B72"/>
    <w:rsid w:val="00976B6A"/>
    <w:rsid w:val="009D6D31"/>
    <w:rsid w:val="00A47EE4"/>
    <w:rsid w:val="00A9713C"/>
    <w:rsid w:val="00AA1D8D"/>
    <w:rsid w:val="00AA2717"/>
    <w:rsid w:val="00AB15CB"/>
    <w:rsid w:val="00B1580F"/>
    <w:rsid w:val="00B47730"/>
    <w:rsid w:val="00B55BBC"/>
    <w:rsid w:val="00BA355E"/>
    <w:rsid w:val="00CB0664"/>
    <w:rsid w:val="00D441AD"/>
    <w:rsid w:val="00D518FF"/>
    <w:rsid w:val="00D6768C"/>
    <w:rsid w:val="00D816AE"/>
    <w:rsid w:val="00D904AA"/>
    <w:rsid w:val="00E20910"/>
    <w:rsid w:val="00E34DD4"/>
    <w:rsid w:val="00EA4495"/>
    <w:rsid w:val="00EF497B"/>
    <w:rsid w:val="00FB0BEF"/>
    <w:rsid w:val="00FC21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0931BD25-004E-467C-B7B2-77E56BCFF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E2C99"/>
    <w:rPr>
      <w:rFonts w:ascii="Calibri" w:eastAsia="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13</Pages>
  <Words>2940</Words>
  <Characters>15264</Characters>
  <Application>Microsoft Office Word</Application>
  <DocSecurity>0</DocSecurity>
  <Lines>492</Lines>
  <Paragraphs>284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Weitian Wang</dc:creator>
  <cp:keywords/>
  <cp:lastModifiedBy>Weitian Wang</cp:lastModifiedBy>
  <cp:revision>2</cp:revision>
  <dcterms:created xsi:type="dcterms:W3CDTF">2013-12-23T23:15:00Z</dcterms:created>
  <dcterms:modified xsi:type="dcterms:W3CDTF">2026-03-03T14:48:00Z</dcterms:modified>
  <cp:category/>
</cp:coreProperties>
</file>